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240"/>
      </w:pPr>
      <w:r>
        <w:rPr>
          <w:rFonts w:ascii="Segoe UI" w:hAnsi="Segoe UI"/>
          <w:b/>
          <w:color w:val="4F46E5"/>
          <w:sz w:val="64"/>
        </w:rPr>
        <w:t>CampusHub</w:t>
      </w:r>
    </w:p>
    <w:p>
      <w:pPr>
        <w:spacing w:after="4000"/>
      </w:pPr>
      <w:r>
        <w:rPr>
          <w:rFonts w:ascii="Segoe UI" w:hAnsi="Segoe UI"/>
          <w:i/>
          <w:color w:val="64748B"/>
          <w:sz w:val="32"/>
        </w:rPr>
        <w:t>Complete Code Explanation 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Project Name: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CampusHub: College Activities Portal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Subject: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Summer Training Project Documentation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Book 1: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Complete Code Explanation &amp; Source Code Manual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Author: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Himanshu Negi (Club Coordinator / Student Lead)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Technology: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MERN Stack (MongoDB, Express, React, Node)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64748B"/>
              </w:rPr>
              <w:t>Date: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t>July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4F46E5"/>
          <w:sz w:val="36"/>
        </w:rPr>
        <w:t>1. INTRODUCTION &amp; CODE WALKTHROUGH OBJECTIVES</w:t>
      </w:r>
    </w:p>
    <w:p>
      <w:r>
        <w:rPr>
          <w:rFonts w:ascii="Calibri" w:hAnsi="Calibri"/>
          <w:b w:val="0"/>
          <w:i w:val="0"/>
          <w:color w:val="1E293B"/>
          <w:sz w:val="22"/>
        </w:rPr>
        <w:t>This document contains a comprehensive analysis of every file in the CampusHub codebase. It explains the purpose of each file, its dependencies, its exports, its structural layout, and provides line-by-line or block-by-block annotations detailing exactly what each block of code does, why it exists, what happens if it is removed, and how it executes inside the runtime container.</w:t>
      </w:r>
    </w:p>
    <w:p>
      <w:pPr>
        <w:keepNext/>
        <w:spacing w:before="360" w:after="120"/>
      </w:pPr>
      <w:r>
        <w:rPr>
          <w:rFonts w:ascii="Segoe UI" w:hAnsi="Segoe UI"/>
          <w:b/>
          <w:color w:val="4F46E5"/>
          <w:sz w:val="36"/>
        </w:rPr>
        <w:t>2. ANNOTATED SOURCE CODE ANALYSIS</w:t>
      </w:r>
    </w:p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backend/config/db.js</w:t>
      </w:r>
    </w:p>
    <w:p>
      <w:r>
        <w:rPr>
          <w:b/>
        </w:rPr>
        <w:t xml:space="preserve">Purpose: </w:t>
      </w:r>
      <w:r>
        <w:t>Establishes Mongoose connection to MongoDB using env parameters.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connectDB;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connectDB = async () =&gt; {</w:t>
              <w:br/>
              <w:t xml:space="preserve">  try {</w:t>
              <w:br/>
              <w:t xml:space="preserve">    const conn = await mongoose.connect(process.env.MONGO_URI);</w:t>
              <w:br/>
              <w:t xml:space="preserve">    console.log(`MongoDB Connected: ${conn.connection.host}`);</w:t>
              <w:br/>
              <w:t xml:space="preserve">  } catch (error) {</w:t>
              <w:br/>
              <w:t xml:space="preserve">    console.error(`Error: ${error.message}`);</w:t>
              <w:br/>
              <w:t xml:space="preserve">    process.exit(1);</w:t>
              <w:br/>
              <w:t xml:space="preserve">  }</w:t>
              <w:br/>
              <w:t>};</w:t>
              <w:br/>
              <w:br/>
              <w:t>export default connectDB;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1-2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mongoose. Required to use Mongoose ODM methods for connecting and managing schemas. If removed, database functions won't work.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the mongoose package dynamically.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3-11 (connectDB function)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Asynchronously establishes connection to MongoDB using MONGO_URI. If connection fails, prints error and exits. If removed, backend will have no DB connection.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mongoose.connect is called with the MONGO_URI string. It resolves as a Promise.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backend/server.js</w:t>
      </w:r>
    </w:p>
    <w:p>
      <w:r>
        <w:rPr>
          <w:b/>
        </w:rPr>
        <w:t xml:space="preserve">Purpose: </w:t>
      </w:r>
      <w:r>
        <w:t>Server entry point. Imports configurations, starts middlewares, sets routing, and listens on port.</w:t>
      </w:r>
    </w:p>
    <w:p>
      <w:r>
        <w:rPr>
          <w:b/>
        </w:rPr>
        <w:t xml:space="preserve">Dependencies: </w:t>
      </w:r>
      <w:r>
        <w:t>express, cors, dotenv, path, { fileURLToPath }, connectDB, eventRoutes, participantRoutes, coordinatorRoutes, clubCoordinatorRoutes, Admin, ClubCoordinator, { activeSessions, hashPassword, comparePassword }</w:t>
      </w:r>
    </w:p>
    <w:p>
      <w:r>
        <w:rPr>
          <w:b/>
        </w:rPr>
        <w:t xml:space="preserve">DB Operations: </w:t>
      </w:r>
      <w:r>
        <w:t>findOne, create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express from 'express';</w:t>
              <w:br/>
              <w:t>import cors from 'cors';</w:t>
              <w:br/>
              <w:t>import dotenv from 'dotenv';</w:t>
              <w:br/>
              <w:t>import path from 'path';</w:t>
              <w:br/>
              <w:t>import { fileURLToPath } from 'url';</w:t>
              <w:br/>
              <w:t>import connectDB from './config/db.js';</w:t>
              <w:br/>
              <w:t>import eventRoutes from './routes/eventRoutes.js';</w:t>
              <w:br/>
              <w:t>import participantRoutes from './routes/participantRoutes.js';</w:t>
              <w:br/>
              <w:t>import coordinatorRoutes from './routes/coordinatorRoutes.js';</w:t>
              <w:br/>
              <w:t>import clubCoordinatorRoutes from './routes/clubCoordinatorRoutes.js';</w:t>
              <w:br/>
              <w:t>import Admin from './models/Admin.js';</w:t>
              <w:br/>
              <w:t>import ClubCoordinator from './models/ClubCoordinator.js';</w:t>
              <w:br/>
              <w:t>import { activeSessions, hashPassword, comparePassword } from './middleware/auth.js';</w:t>
              <w:br/>
              <w:br/>
              <w:t>dotenv.config();</w:t>
              <w:br/>
              <w:br/>
              <w:t>// Connect to MongoDB</w:t>
              <w:br/>
              <w:t>connectDB();</w:t>
              <w:br/>
              <w:br/>
              <w:t>const app = express();</w:t>
              <w:br/>
              <w:br/>
              <w:t>app.use(cors({</w:t>
              <w:br/>
              <w:t xml:space="preserve">  origin: [</w:t>
              <w:br/>
              <w:t xml:space="preserve">    'http://localhost:3000',</w:t>
              <w:br/>
              <w:t xml:space="preserve">    'https://campushub-frontend-7zby.onrender.com'</w:t>
              <w:br/>
              <w:t xml:space="preserve">  ],</w:t>
              <w:br/>
              <w:t xml:space="preserve">  credentials: true</w:t>
              <w:br/>
              <w:t>}));</w:t>
              <w:br/>
              <w:t>app.use(express.json());</w:t>
              <w:br/>
              <w:br/>
              <w:t>const __filename = fileURLToPath(import.meta.url);</w:t>
              <w:br/>
              <w:t>const __dirname = path.dirname(__filename);</w:t>
              <w:br/>
              <w:br/>
              <w:t>// Serve images statically</w:t>
              <w:br/>
              <w:t>app.use('/images', express.static(path.join(__dirname, '../frontend/public/images')));</w:t>
              <w:br/>
              <w:br/>
              <w:t>// API Routes</w:t>
              <w:br/>
              <w:t>app.use('/api/events', eventRoutes);</w:t>
              <w:br/>
              <w:t>app.use('/api/participants', participantRoutes);</w:t>
              <w:br/>
              <w:t>app.use('/api/coordinators', coordinatorRoutes);</w:t>
              <w:br/>
              <w:t>app.use('/api/club-coordinators', clubCoordinatorRoutes);</w:t>
              <w:br/>
              <w:br/>
              <w:t>// Unified Authentication Endpoint (Admins &amp; Club Coordinators)</w:t>
              <w:br/>
              <w:t>app.post('/api/auth/login', async (req, res) =&gt; {</w:t>
              <w:br/>
              <w:t xml:space="preserve">  try {</w:t>
              <w:br/>
              <w:t xml:space="preserve">    const { email, password } = req.body;</w:t>
              <w:br/>
              <w:t xml:space="preserve">    if (!email || !password) {</w:t>
              <w:br/>
              <w:t xml:space="preserve">      return res.status(400).json({ message: 'Email and password are required.' });</w:t>
              <w:br/>
              <w:t xml:space="preserve">    }</w:t>
              <w:br/>
              <w:br/>
              <w:t xml:space="preserve">    // 1. Check Admin Database</w:t>
              <w:br/>
              <w:t xml:space="preserve">    const admin = await Admin.findOne({ email });</w:t>
              <w:br/>
              <w:t xml:space="preserve">    if (admin &amp;&amp; comparePassword(password, admin.password)) {</w:t>
              <w:br/>
              <w:t xml:space="preserve">      const token = 'ADM-' + Math.random().toString(36).substring(2) + Date.now().toString(36);</w:t>
              <w:br/>
              <w:t xml:space="preserve">      activeSessions[token] = {</w:t>
              <w:br/>
              <w:t xml:space="preserve">        email: admin.email,</w:t>
              <w:br/>
              <w:t xml:space="preserve">        role: 'admin',</w:t>
              <w:br/>
              <w:t xml:space="preserve">        name: 'Administrator'</w:t>
              <w:br/>
              <w:t xml:space="preserve">      };</w:t>
              <w:br/>
              <w:br/>
              <w:t xml:space="preserve">      return res.json({</w:t>
              <w:br/>
              <w:t xml:space="preserve">        message: 'Login Successfull',</w:t>
              <w:br/>
              <w:t xml:space="preserve">        email: admin.email,</w:t>
              <w:br/>
              <w:t xml:space="preserve">        role: 'admin',</w:t>
              <w:br/>
              <w:t xml:space="preserve">        name: 'Administrator',</w:t>
              <w:br/>
              <w:t xml:space="preserve">        token</w:t>
              <w:br/>
              <w:t xml:space="preserve">      });</w:t>
              <w:br/>
              <w:t xml:space="preserve">    }</w:t>
              <w:br/>
              <w:br/>
              <w:t xml:space="preserve">    // 2. Check Club Coordinator Database</w:t>
              <w:br/>
              <w:t xml:space="preserve">    const coordinator = await ClubCoordinator.findOne({ email });</w:t>
              <w:br/>
              <w:t xml:space="preserve">    if (coordinator &amp;&amp; comparePassword(password, coordinator.password)) {</w:t>
              <w:br/>
              <w:t xml:space="preserve">      const token = 'CO-' + Math.random().toString(36).substring(2) + Date.now().toString(36);</w:t>
              <w:br/>
              <w:t xml:space="preserve">      activeSessions[token] = {</w:t>
              <w:br/>
              <w:t xml:space="preserve">        email: coordinator.email,</w:t>
              <w:br/>
              <w:t xml:space="preserve">        role: 'coordinator',</w:t>
              <w:br/>
              <w:t xml:space="preserve">        id: coordinator._id,</w:t>
              <w:br/>
              <w:t xml:space="preserve">        name: coordinator.name,</w:t>
              <w:br/>
              <w:t xml:space="preserve">        clubName: coordinator.clubName</w:t>
              <w:br/>
              <w:t xml:space="preserve">      };</w:t>
              <w:br/>
              <w:br/>
              <w:t xml:space="preserve">      return res.json({</w:t>
              <w:br/>
              <w:t xml:space="preserve">        message: 'Login Successfull',</w:t>
              <w:br/>
              <w:t xml:space="preserve">        email: coordinator.email,</w:t>
              <w:br/>
              <w:t xml:space="preserve">        role: 'coordinator',</w:t>
              <w:br/>
              <w:t xml:space="preserve">        name: coordinator.name,</w:t>
              <w:br/>
              <w:t xml:space="preserve">        token</w:t>
              <w:br/>
              <w:t xml:space="preserve">      });</w:t>
              <w:br/>
              <w:t xml:space="preserve">    }</w:t>
              <w:br/>
              <w:br/>
              <w:t xml:space="preserve">    res.status(400).json({ message: 'Invalid credentials'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});</w:t>
              <w:br/>
              <w:br/>
              <w:t>// Session Verification Endpoint (Reads activeSessions dict)</w:t>
              <w:br/>
              <w:t>app.post('/api/auth/verify-session', (req, res) =&gt; {</w:t>
              <w:br/>
              <w:t xml:space="preserve">  try {</w:t>
              <w:br/>
              <w:t xml:space="preserve">    const { token } = req.body;</w:t>
              <w:br/>
              <w:t xml:space="preserve">    if (token &amp;&amp; activeSessions[token]) {</w:t>
              <w:br/>
              <w:t xml:space="preserve">      const session = activeSessions[token];</w:t>
              <w:br/>
              <w:t xml:space="preserve">      res.json({</w:t>
              <w:br/>
              <w:t xml:space="preserve">        authenticated: true,</w:t>
              <w:br/>
              <w:t xml:space="preserve">        role: session.role,</w:t>
              <w:br/>
              <w:t xml:space="preserve">        email: session.email,</w:t>
              <w:br/>
              <w:t xml:space="preserve">        name: session.name</w:t>
              <w:br/>
              <w:t xml:space="preserve">      });</w:t>
              <w:br/>
              <w:t xml:space="preserve">    } else {</w:t>
              <w:br/>
              <w:t xml:space="preserve">      res.status(401).json({ authenticated: false });</w:t>
              <w:br/>
              <w:t xml:space="preserve">    }</w:t>
              <w:br/>
              <w:t xml:space="preserve">  } catch (error) {</w:t>
              <w:br/>
              <w:t xml:space="preserve">    res.status(500).json({ authenticated: false, message: error.message });</w:t>
              <w:br/>
              <w:t xml:space="preserve">  }</w:t>
              <w:br/>
              <w:t>});</w:t>
              <w:br/>
              <w:br/>
              <w:t>// User Session Logout</w:t>
              <w:br/>
              <w:t>app.post('/api/auth/logout', (req, res) =&gt; {</w:t>
              <w:br/>
              <w:t xml:space="preserve">  try {</w:t>
              <w:br/>
              <w:t xml:space="preserve">    const authHeader = req.headers['authorization'];</w:t>
              <w:br/>
              <w:t xml:space="preserve">    let token = authHeader ? authHeader.split(' ')[1] : null;</w:t>
              <w:br/>
              <w:t xml:space="preserve">    if (!token) {</w:t>
              <w:br/>
              <w:t xml:space="preserve">      token = req.headers['x-auth-token'] || req.body.token || req.query.token;</w:t>
              <w:br/>
              <w:t xml:space="preserve">    }</w:t>
              <w:br/>
              <w:br/>
              <w:t xml:space="preserve">    if (token &amp;&amp; activeSessions[token]) {</w:t>
              <w:br/>
              <w:t xml:space="preserve">      delete activeSessions[token];</w:t>
              <w:br/>
              <w:t xml:space="preserve">    }</w:t>
              <w:br/>
              <w:br/>
              <w:t xml:space="preserve">    res.json({ message: 'Logged out successfully'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});</w:t>
              <w:br/>
              <w:br/>
              <w:t>// Admin Account Settings Update</w:t>
              <w:br/>
              <w:t>app.put('/api/auth/settings', async (req, res) =&gt; {</w:t>
              <w:br/>
              <w:t xml:space="preserve">  try {</w:t>
              <w:br/>
              <w:t xml:space="preserve">    const { currentEmail, email, password } = req.body;</w:t>
              <w:br/>
              <w:t xml:space="preserve">    if (!email || !password) {</w:t>
              <w:br/>
              <w:t xml:space="preserve">      return res.status(400).json({ message: 'Email and password are required' });</w:t>
              <w:br/>
              <w:t xml:space="preserve">    }</w:t>
              <w:br/>
              <w:br/>
              <w:t xml:space="preserve">    let admin = await Admin.findOne({ email: currentEmail });</w:t>
              <w:br/>
              <w:t xml:space="preserve">    if (!admin) {</w:t>
              <w:br/>
              <w:t xml:space="preserve">      admin = await Admin.findOne({});</w:t>
              <w:br/>
              <w:t xml:space="preserve">    }</w:t>
              <w:br/>
              <w:br/>
              <w:t xml:space="preserve">    const hashedPwd = hashPassword(password);</w:t>
              <w:br/>
              <w:br/>
              <w:t xml:space="preserve">    if (admin) {</w:t>
              <w:br/>
              <w:t xml:space="preserve">      admin.email = email;</w:t>
              <w:br/>
              <w:t xml:space="preserve">      admin.password = hashedPwd;</w:t>
              <w:br/>
              <w:t xml:space="preserve">      await admin.save();</w:t>
              <w:br/>
              <w:t xml:space="preserve">    } else {</w:t>
              <w:br/>
              <w:t xml:space="preserve">      await Admin.create({ email, password: hashedPwd });</w:t>
              <w:br/>
              <w:t xml:space="preserve">    }</w:t>
              <w:br/>
              <w:br/>
              <w:t xml:space="preserve">    // Sync any active admin sessions</w:t>
              <w:br/>
              <w:t xml:space="preserve">    for (let token in activeSessions) {</w:t>
              <w:br/>
              <w:t xml:space="preserve">      if (activeSessions[token].role === 'admin' &amp;&amp; activeSessions[token].email === currentEmail) {</w:t>
              <w:br/>
              <w:t xml:space="preserve">        activeSessions[token].email = email;</w:t>
              <w:br/>
              <w:t xml:space="preserve">      }</w:t>
              <w:br/>
              <w:t xml:space="preserve">    }</w:t>
              <w:br/>
              <w:br/>
              <w:t xml:space="preserve">    res.json({ message: 'Settings Updated Successfully!'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});</w:t>
              <w:br/>
              <w:br/>
              <w:t>const PORT = process.env.PORT || 5000;</w:t>
              <w:br/>
              <w:br/>
              <w:t>app.listen(PORT, () =&gt; {</w:t>
              <w:br/>
              <w:t xml:space="preserve">  console.log(`Server running on port ${PORT}`);</w:t>
              <w:br/>
              <w:t>});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1-13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express, cors, routes, models, and auth helpers. Configures all dependencies for the server. If removed, compiler fails.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third-party and internal files sequentially.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15-18 (Init)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Loads dotenv configs and runs connectDB to connect to MongoDB. If removed, variables fail to load.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Reads environment variables and connects the MongoDB driver.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20-30 (Express &amp; CORS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express app, sets up CORS origins, and enables body JSON parsing. If removed, client request formats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Mounts global middleware intercepts to verify origins and parse raw bodies to objects.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35-41 (Static files &amp; API Routes)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Serves public/images folder statically and mounts event, participant, coordinator routes. If removed, URLs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Registers path regex matching patterns in the Express router.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44-95 (Login endpoint)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Handles unified admin and coordinator logins. Queries Admin or ClubCoordinator collections and returns custom generated tokens. If removed, logins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Queries DB dynamically, compares bcrypt hashes, creates activeSessions key, and responds with token.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98-115 (Session verification)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Verifies active session tokens. If found, returns authenticated status and user details. If removed, client-side guards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Looks up the token key in the in-memory activeSessions cache.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118-134 (Logout)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Deletes active session token from activeSessions store. If removed, tokens remain active forever.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Uses 'delete' keyword to remove key from activeSessions object in memory.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137-176 (Settings &amp; Listen)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Updates admin settings and starts listening on process.env.PORT. If removed, server cannot accept connections.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Hashes password, saves to Admin collection, updates active sessions, and opens TCP port socket listener.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 w:sz="0" w:space="0" w:color="auto"/>
              <w:left w:val="single" w:sz="28" w:space="0" w:color="EF4444"/>
              <w:bottom w:val="none" w:sz="0" w:space="0" w:color="auto"/>
              <w:right w:val="none" w:sz="0" w:space="0" w:color="auto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⚠️ WARNING: </w:t>
            </w:r>
            <w:r>
              <w:rPr>
                <w:rFonts w:ascii="Calibri" w:hAnsi="Calibri"/>
                <w:i/>
                <w:color w:val="1E293B"/>
                <w:sz w:val="21"/>
              </w:rPr>
              <w:t>Since activeSessions is stored in local memory, restarting the server immediately logs out all users.</w:t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backend/seed.js</w:t>
      </w:r>
    </w:p>
    <w:p>
      <w:r>
        <w:rPr>
          <w:b/>
        </w:rPr>
        <w:t xml:space="preserve">Purpose: </w:t>
      </w:r>
      <w:r>
        <w:t>Manages properties, UI, or endpoints related to seed.js.</w:t>
      </w:r>
    </w:p>
    <w:p>
      <w:r>
        <w:rPr>
          <w:b/>
        </w:rPr>
        <w:t xml:space="preserve">Dependencies: </w:t>
      </w:r>
      <w:r>
        <w:t>mongoose, dotenv, bcrypt, EventType, Event, EventInfo, Participant, StudentCoordinator, StaffCoordinator, Admin, ClubCoordinator, CoordinatorRequest</w:t>
      </w:r>
    </w:p>
    <w:p>
      <w:r>
        <w:rPr>
          <w:b/>
        </w:rPr>
        <w:t xml:space="preserve">DB Operations: </w:t>
      </w:r>
      <w:r>
        <w:t>create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t>import dotenv from 'dotenv';</w:t>
              <w:br/>
              <w:t>import bcrypt from 'bcryptjs';</w:t>
              <w:br/>
              <w:t>import EventType from './models/EventType.js';</w:t>
              <w:br/>
              <w:t>import Event from './models/Event.js';</w:t>
              <w:br/>
              <w:t>import EventInfo from './models/EventInfo.js';</w:t>
              <w:br/>
              <w:t>import Participant from './models/Participant.js';</w:t>
              <w:br/>
              <w:t>import StudentCoordinator from './models/StudentCoordinator.js';</w:t>
              <w:br/>
              <w:t>import StaffCoordinator from './models/StaffCoordinator.js';</w:t>
              <w:br/>
              <w:t>import Admin from './models/Admin.js';</w:t>
              <w:br/>
              <w:t>import ClubCoordinator from './models/ClubCoordinator.js';</w:t>
              <w:br/>
              <w:t>import CoordinatorRequest from './models/CoordinatorRequest.js';</w:t>
              <w:br/>
              <w:br/>
              <w:t>dotenv.config();</w:t>
              <w:br/>
              <w:br/>
              <w:t>const eventTypes = [</w:t>
              <w:br/>
              <w:t xml:space="preserve">  { type_id: 1, type_title: 'Technical Events' },</w:t>
              <w:br/>
              <w:t xml:space="preserve">  { type_id: 2, type_title: 'Gaming Events' },</w:t>
              <w:br/>
              <w:t xml:space="preserve">  { type_id: 3, type_title: 'On Stage Events' },</w:t>
              <w:br/>
              <w:t xml:space="preserve">  { type_id: 4, type_title: 'Off Stage Events' }</w:t>
              <w:br/>
              <w:t>];</w:t>
              <w:br/>
              <w:br/>
              <w:t>const events = [</w:t>
              <w:br/>
              <w:t xml:space="preserve">  { event_id: 'CH001', event_title: 'Cryptohunt', event_price: 100, participents: 0, img_link: 'images/crypto1.png', type_id: 1, description: 'Crack cryptographic puzzles, decode clues, and race against the clock in this thrilling scavenger hunt.' },</w:t>
              <w:br/>
              <w:t xml:space="preserve">  { event_id: 'CH002', event_title: 'Search-it', event_price: 50, participents: 2, img_link: 'images/search_it.jpg', type_id: 1, description: 'Put your search engine skills to the test. Find answers to complex and hidden web queries faster than everyone else.' },</w:t>
              <w:br/>
              <w:t xml:space="preserve">  { event_id: 'CH003', event_title: 'Technical-Quiz', event_price: 50, participents: 2, img_link: 'images/quiz.png', type_id: 1, description: 'Test your core concepts in computer science, coding trivia, networking, and technology trends.' },</w:t>
              <w:br/>
              <w:t xml:space="preserve">  { event_id: 'CH004', event_title: 'Competitive-Coding', event_price: 50, participents: 1, img_link: 'images/coding.jpg', type_id: 1, description: 'Solve algorithmic challenges within time limits. Compete in writing optimized and bug-free code.' },</w:t>
              <w:br/>
              <w:t xml:space="preserve">  { event_id: 'CH005', event_title: 'Pubg', event_price: 50, participents: 1, img_link: 'images/pubg.jpg', type_id: 2, description: 'Drop, loot, and battle it out in a highly competitive squad matchup to achieve victory.' },</w:t>
              <w:br/>
              <w:t xml:space="preserve">  { event_id: 'CH006', event_title: 'Counter-Strike', event_price: 100, participents: 1, img_link: 'images/counter.jpg', type_id: 2, description: 'Classic tactical shooter showdown. Coordinate with your team to defuse the bomb or eliminate opponents.' },</w:t>
              <w:br/>
              <w:t xml:space="preserve">  { event_id: 'CH007', event_title: 'Fashion-Show', event_price: 200, participents: 1, img_link: 'images/cs03.jpg', type_id: 3, description: 'Walk the ramp, showcase creative designs, and captivate the judges with your walk and style.' },</w:t>
              <w:br/>
              <w:t xml:space="preserve">  { event_id: 'CH008', event_title: 'Dance', event_price: 100, participents: 0, img_link: 'images/dance.jpg', type_id: 3, description: 'Express yourself through movement. Show off solo performances or group choreography in any style.' },</w:t>
              <w:br/>
              <w:t xml:space="preserve">  { event_id: 'CH009', event_title: 'Singing', event_price: 50, participents: 0, img_link: 'images/sing.jpg', type_id: 3, description: 'Take the mic and win hearts. Perform classical, semi-classical, pop, or fusion vocal tracks.' },</w:t>
              <w:br/>
              <w:t xml:space="preserve">  { event_id: 'CH010', event_title: 'Svit-Idol', event_price: 100, participents: 0, img_link: 'images/idol.jpg', type_id: 3, description: 'The ultimate hunt for the best talent on campus. Show your best artistic performance to win the title.' },</w:t>
              <w:br/>
              <w:t xml:space="preserve">  { event_id: 'CH011', event_title: 'Cooking-Without-Fire', event_price: 50, participents: 0, img_link: 'images/cook.jpg', type_id: 4, description: 'Prepare gourmet dishes using non-thermal methods. Impress with plating, taste, and creativity.' },</w:t>
              <w:br/>
              <w:t xml:space="preserve">  { event_id: 'CH012', event_title: 'Short-Movie', event_price: 200, participents: 0, img_link: 'images/offstage.jpg', type_id: 4, description: 'Write, direct, and edit a short film based on given themes. Screening and evaluation by industry experts.' },</w:t>
              <w:br/>
              <w:t xml:space="preserve">  { event_id: 'CH013', event_title: 'Mehandi', event_price: 100, participents: 0, img_link: 'images/mehandi.jpg', type_id: 4, description: 'Draw intricate, beautiful, and traditional patterns. Judged on design speed and clarity.' },</w:t>
              <w:br/>
              <w:t xml:space="preserve">  { event_id: 'CH014', event_title: 'Rangoli', event_price: 50, participents: 0, img_link: 'images/rangoli.jpg', type_id: 4, description: 'Brighten up the quadrangle with colorful sands, petals, and patterns reflecting Indian culture.' }</w:t>
              <w:br/>
              <w:t>];</w:t>
              <w:br/>
              <w:br/>
              <w:t>const eventInfos = [</w:t>
              <w:br/>
              <w:t xml:space="preserve">  { event_id: 'CH001', Date: '2026-11-16', time: '3.00pm', location: '135 Room' },</w:t>
              <w:br/>
              <w:t xml:space="preserve">  { event_id: 'CH002', Date: '2026-11-16', time: '1.00pm', location: '020 Lab' },</w:t>
              <w:br/>
              <w:t xml:space="preserve">  { event_id: 'CH003', Date: '2026-11-16', time: '11.00am', location: '136 Room' },</w:t>
              <w:br/>
              <w:t xml:space="preserve">  { event_id: 'CH004', Date: '2026-11-16', time: '9.30am', location: '020 Lab' },</w:t>
              <w:br/>
              <w:t xml:space="preserve">  { event_id: 'CH005', Date: '2026-10-17', time: '10.00am', location: '121 Lab' },</w:t>
              <w:br/>
              <w:t xml:space="preserve">  { event_id: 'CH006', Date: '2026-10-17', time: '11.00am', location: '122 Lab' },</w:t>
              <w:br/>
              <w:t xml:space="preserve">  { event_id: 'CH007', Date: '2026-10-17', time: '9.30pm', location: 'ON Stage' },</w:t>
              <w:br/>
              <w:t xml:space="preserve">  { event_id: 'CH008', Date: '2026-10-17', time: '7.00pm', location: 'ON Stage' },</w:t>
              <w:br/>
              <w:t xml:space="preserve">  { event_id: 'CH009', Date: '2026-10-17', time: '5.00pm', location: 'ON Stage' },</w:t>
              <w:br/>
              <w:t xml:space="preserve">  { event_id: 'CH010', Date: '2026-10-17', time: '6.00pm', location: 'ON Stage' },</w:t>
              <w:br/>
              <w:t xml:space="preserve">  { event_id: 'CH011', Date: '2026-10-16', time: '10.30am', location: '123 Room' },</w:t>
              <w:br/>
              <w:t xml:space="preserve">  { event_id: 'CH012', Date: '2026-10-16', time: '10.00am', location: '021 Lab' },</w:t>
              <w:br/>
              <w:t xml:space="preserve">  { event_id: 'CH013', Date: '2026-11-12', time: '3pm', location: '021 lab' },</w:t>
              <w:br/>
              <w:t xml:space="preserve">  { event_id: 'CH014', Date: '2026-11-12', time: '2.00pm', location: 'Quadrangle' }</w:t>
              <w:br/>
              <w:t>];</w:t>
              <w:br/>
              <w:br/>
              <w:t>const participants = [</w:t>
              <w:br/>
              <w:t xml:space="preserve">  { registration_id: 'CH-0001', registration_password: '1234', event_id: 'CH002', name: 'Anu', branch: 'CSE', sem: 5, email: 'annapoornaba@gmail.com', phone: '8123300011', college: 'Demo University', transactionId: 'TXN100001', paymentStatus: 'Verified' },</w:t>
              <w:br/>
              <w:t xml:space="preserve">  { registration_id: 'CH-0002', registration_password: '1234', event_id: 'CH004', name: 'Bhavana G', branch: 'CSE', sem: 5, email: 'bhavanag@gmail.com', phone: '9934736623', college: 'Demo University', transactionId: 'TXN100002', paymentStatus: 'Pending' },</w:t>
              <w:br/>
              <w:t xml:space="preserve">  { registration_id: 'CH-0003', registration_password: '1234', event_id: 'CH002', name: 'Prajwal Srinivas', branch: 'CSE', sem: 5, email: 'prajwal@gmail.com', phone: '9858787438', college: 'Demo University', transactionId: 'TXN100003', paymentStatus: 'Pending' },</w:t>
              <w:br/>
              <w:t xml:space="preserve">  { registration_id: 'CH-0004', registration_password: '1234', event_id: 'CH003', name: 'Kavya', branch: 'CSE', sem: 5, email: 'kavya@gmail.com', phone: '7888387323', college: 'Demo University', transactionId: 'TXN100004', paymentStatus: 'Verified' },</w:t>
              <w:br/>
              <w:t xml:space="preserve">  { registration_id: 'CH-0005', registration_password: '1234', event_id: 'CH003', name: 'Anu', branch: 'CSE', sem: 5, email: 'annapoornaba@gmail.com', phone: '8123300011', college: 'Demo University', transactionId: 'TXN100005', paymentStatus: 'Pending' },</w:t>
              <w:br/>
              <w:t xml:space="preserve">  { registration_id: 'CH-0006', registration_password: '1234', event_id: 'CH003', name: 'Bhavana G', branch: 'CSE', sem: 5, email: 'bhavanag@gmail.com', phone: '9934736623', college: 'Demo University', transactionId: 'TXN100006', paymentStatus: 'Rejected' },</w:t>
              <w:br/>
              <w:t xml:space="preserve">  { registration_id: 'CH-0007', registration_password: '1234', event_id: 'CH005', name: 'Bhavana G', branch: 'CSE', sem: 5, email: 'bhavanag@gmail.com', phone: '9934736623', college: 'Demo University', transactionId: 'TXN100007', paymentStatus: 'Pending' },</w:t>
              <w:br/>
              <w:t xml:space="preserve">  { registration_id: 'CH-0008', registration_password: '1234', event_id: 'CH006', name: 'Anu', branch: 'CSE', sem: 5, email: 'annapoornaba@gmail.com', phone: '8123300011', college: 'Demo University', transactionId: 'TXN100008', paymentStatus: 'Pending' },</w:t>
              <w:br/>
              <w:t xml:space="preserve">  { registration_id: 'CH-0009', registration_password: '1234', event_id: 'CH007', name: 'Prajwal Srinivas', branch: 'CSE', sem: 5, email: 'prajwal@gmail.com', phone: '9858787438', college: 'Demo University', transactionId: 'TXN100009', paymentStatus: 'Verified' }</w:t>
              <w:br/>
              <w:t>];</w:t>
              <w:br/>
              <w:br/>
              <w:t>const staffCoordinators = [</w:t>
              <w:br/>
              <w:t xml:space="preserve">  { stid: 'CH001', name: 'Mamatha.s', phone: '9956436610', event_id: 'CH001' },</w:t>
              <w:br/>
              <w:t xml:space="preserve">  { stid: 'CH002', name: 'Mamatha', phone: '9956436123', event_id: 'CH002' },</w:t>
              <w:br/>
              <w:t xml:space="preserve">  { stid: 'CH003', name: 'Suparna.A', phone: '9956436456', event_id: 'CH003' },</w:t>
              <w:br/>
              <w:t xml:space="preserve">  { stid: 'CH004', name: 'Geetha', phone: '9956436789', event_id: 'CH004' },</w:t>
              <w:br/>
              <w:t xml:space="preserve">  { stid: 'CH005', name: 'Radha', phone: '9956436101', event_id: 'CH005' },</w:t>
              <w:br/>
              <w:t xml:space="preserve">  { stid: 'CH006', name: 'Usha.D.R', phone: '9123436610', event_id: 'CH006' },</w:t>
              <w:br/>
              <w:t xml:space="preserve">  { stid: 'CH007', name: 'Deeksha.G', phone: '9456436610', event_id: 'CH007' },</w:t>
              <w:br/>
              <w:t xml:space="preserve">  { stid: 'CH008', name: 'Deeksha.Patgar', phone: '9789436610', event_id: 'CH008' },</w:t>
              <w:br/>
              <w:t xml:space="preserve">  { stid: 'CH009', name: 'Shubha Naik', phone: '9956412310', event_id: 'CH009' },</w:t>
              <w:br/>
              <w:t xml:space="preserve">  { stid: 'CH010', name: 'Sairaj Patgar', phone: '9956445610', event_id: 'CH010' },</w:t>
              <w:br/>
              <w:t xml:space="preserve">  { stid: 'CH011', name: 'Reshma Hittalmakhi', phone: '9956473510', event_id: 'CH011' },</w:t>
              <w:br/>
              <w:t xml:space="preserve">  { stid: 'CH012', name: 'Annanya.A.G', phone: '9955636610', event_id: 'CH012' },</w:t>
              <w:br/>
              <w:t xml:space="preserve">  { stid: 'CH013', name: 'Sushma', phone: '8948476464', event_id: 'CH013' },</w:t>
              <w:br/>
              <w:t xml:space="preserve">  { stid: 'CH014', name: 'Bhavya', phone: null, event_id: 'CH014' }</w:t>
              <w:br/>
              <w:t>];</w:t>
              <w:br/>
              <w:br/>
              <w:t>const studentCoordinators = [</w:t>
              <w:br/>
              <w:t xml:space="preserve">  { sid: 'CH001', st_name: 'Prajwal Srinivas', phone: '6956436610', event_id: 'CH001' },</w:t>
              <w:br/>
              <w:t xml:space="preserve">  { sid: 'CH002', st_name: 'Rakesh Mariyappa', phone: '7956436123', event_id: 'CH002' },</w:t>
              <w:br/>
              <w:t xml:space="preserve">  { sid: 'CH003', st_name: 'Arjun.A', phone: '8956436456', event_id: 'CH003' },</w:t>
              <w:br/>
              <w:t xml:space="preserve">  { sid: 'CH004', st_name: 'Sanjana', phone: '6956436789', event_id: 'CH004' },</w:t>
              <w:br/>
              <w:t xml:space="preserve">  { sid: 'CH005', st_name: 'NIkhil Bhat', phone: '7956436101', event_id: 'CH005' },</w:t>
              <w:br/>
              <w:t xml:space="preserve">  { sid: 'CH006', st_name: 'Pruthvi P', phone: '8123436610', event_id: 'CH006' },</w:t>
              <w:br/>
              <w:t xml:space="preserve">  { sid: 'CH007', st_name: 'Anshuman.A.N', phone: '6456436610', event_id: 'CH007' },</w:t>
              <w:br/>
              <w:t xml:space="preserve">  { sid: 'CH008', st_name: 'Abhinandhan.A', phone: '7789436610', event_id: 'CH008' },</w:t>
              <w:br/>
              <w:t xml:space="preserve">  { sid: 'CH009', st_name: 'Suraj Upadhya', phone: '7956412310', event_id: 'CH009' },</w:t>
              <w:br/>
              <w:t xml:space="preserve">  { sid: 'CH010', st_name: 'Imran Khalil Khan', phone: '7956445610', event_id: 'CH010' },</w:t>
              <w:br/>
              <w:t xml:space="preserve">  { sid: 'CH011', st_name: 'Mythri', phone: '6956473510', event_id: 'CH011' },</w:t>
              <w:br/>
              <w:t xml:space="preserve">  { sid: 'CH012', st_name: 'Pratyush Mishra', phone: '8955636610', event_id: 'CH012' },</w:t>
              <w:br/>
              <w:t xml:space="preserve">  { sid: 'CH013', st_name: 'Kavya', phone: '8994874384', event_id: 'CH013' },</w:t>
              <w:br/>
              <w:t xml:space="preserve">  { sid: 'CH014', st_name: 'Rishitha', phone: null, event_id: 'CH014' }</w:t>
              <w:br/>
              <w:t>];</w:t>
              <w:br/>
              <w:br/>
              <w:t>const seedDB = async () =&gt; {</w:t>
              <w:br/>
              <w:t xml:space="preserve">  try {</w:t>
              <w:br/>
              <w:t xml:space="preserve">    await mongoose.connect(process.env.MONGO_URI);</w:t>
              <w:br/>
              <w:t xml:space="preserve">    console.log('Connected to database...');</w:t>
              <w:br/>
              <w:br/>
              <w:t xml:space="preserve">    // Drop database to clear old collection structures</w:t>
              <w:br/>
              <w:t xml:space="preserve">    await mongoose.connection.db.dropDatabase();</w:t>
              <w:br/>
              <w:t xml:space="preserve">    console.log('Database dropped and cleared.');</w:t>
              <w:br/>
              <w:br/>
              <w:t xml:space="preserve">    // Insert Admin</w:t>
              <w:br/>
              <w:t xml:space="preserve">    await Admin.create({</w:t>
              <w:br/>
              <w:t xml:space="preserve">      email: 'admin@campushub.com',</w:t>
              <w:br/>
              <w:t xml:space="preserve">      password: bcrypt.hashSync('admin123', 10)</w:t>
              <w:br/>
              <w:t xml:space="preserve">    });</w:t>
              <w:br/>
              <w:t xml:space="preserve">    console.log('Admin credentials seeded (admin@campushub.com / admin123).');</w:t>
              <w:br/>
              <w:br/>
              <w:t xml:space="preserve">    // Hash sample coordinator password</w:t>
              <w:br/>
              <w:t xml:space="preserve">    const hash = bcrypt.hashSync('coordinator123', 10);</w:t>
              <w:br/>
              <w:t xml:space="preserve">    await ClubCoordinator.create({</w:t>
              <w:br/>
              <w:t xml:space="preserve">      name: 'Himanshu Negi',</w:t>
              <w:br/>
              <w:t xml:space="preserve">      email: 'coordinator@campushub.com',</w:t>
              <w:br/>
              <w:t xml:space="preserve">      phone: '9876543210',</w:t>
              <w:br/>
              <w:t xml:space="preserve">      clubName: 'Coding Club',</w:t>
              <w:br/>
              <w:t xml:space="preserve">      department: 'CSE',</w:t>
              <w:br/>
              <w:t xml:space="preserve">      description: 'CampusHub Club Coordinator Lead',</w:t>
              <w:br/>
              <w:t xml:space="preserve">      password: hash,</w:t>
              <w:br/>
              <w:t xml:space="preserve">      status: 'Active',</w:t>
              <w:br/>
              <w:t xml:space="preserve">      role: 'coordinator'</w:t>
              <w:br/>
              <w:t xml:space="preserve">    });</w:t>
              <w:br/>
              <w:t xml:space="preserve">    console.log('Coordinator seeded (coordinator@campushub.com / coordinator123).');</w:t>
              <w:br/>
              <w:br/>
              <w:t xml:space="preserve">    // Insert event data</w:t>
              <w:br/>
              <w:t xml:space="preserve">    await EventType.insertMany(eventTypes);</w:t>
              <w:br/>
              <w:t xml:space="preserve">    await Event.insertMany(events);</w:t>
              <w:br/>
              <w:t xml:space="preserve">    await EventInfo.insertMany(eventInfos);</w:t>
              <w:br/>
              <w:t xml:space="preserve">    await Participant.insertMany(participants);</w:t>
              <w:br/>
              <w:t xml:space="preserve">    await StaffCoordinator.insertMany(staffCoordinators);</w:t>
              <w:br/>
              <w:t xml:space="preserve">    await StudentCoordinator.insertMany(studentCoordinators);</w:t>
              <w:br/>
              <w:br/>
              <w:t xml:space="preserve">    console.log('Database seeded successfully!');</w:t>
              <w:br/>
              <w:t xml:space="preserve">    mongoose.connection.close();</w:t>
              <w:br/>
              <w:t xml:space="preserve">  } catch (error) {</w:t>
              <w:br/>
              <w:t xml:space="preserve">    console.error(`Seeding error: ${error.message}`);</w:t>
              <w:br/>
              <w:t xml:space="preserve">    process.exit(1);</w:t>
              <w:br/>
              <w:t xml:space="preserve">  }</w:t>
              <w:br/>
              <w:t>};</w:t>
              <w:br/>
              <w:br/>
              <w:t>seedDB();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1-37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38-151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backend/middleware/auth.js</w:t>
      </w:r>
    </w:p>
    <w:p>
      <w:r>
        <w:rPr>
          <w:b/>
        </w:rPr>
        <w:t xml:space="preserve">Purpose: </w:t>
      </w:r>
      <w:r>
        <w:t>Implements custom in-memory authentication, password hashing, and role checks.</w:t>
      </w:r>
    </w:p>
    <w:p>
      <w:r>
        <w:rPr>
          <w:b/>
        </w:rPr>
        <w:t xml:space="preserve">Dependencies: </w:t>
      </w:r>
      <w:r>
        <w:t>bcrypt</w:t>
      </w:r>
    </w:p>
    <w:p>
      <w:r>
        <w:rPr>
          <w:b/>
        </w:rPr>
        <w:t xml:space="preserve">Exports: </w:t>
      </w:r>
      <w:r>
        <w:t>const activeSessions, const hashPassword, const comparePassword, const authenticateToken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bcrypt from 'bcryptjs';</w:t>
              <w:br/>
              <w:br/>
              <w:t>// In-memory active session store (token -&gt; sessionDetails)</w:t>
              <w:br/>
              <w:t>export const activeSessions = {};</w:t>
              <w:br/>
              <w:br/>
              <w:t>// Helper to hash password using bcryptjs</w:t>
              <w:br/>
              <w:t>export const hashPassword = (password) =&gt; {</w:t>
              <w:br/>
              <w:t xml:space="preserve">  if (!password) return '';</w:t>
              <w:br/>
              <w:t xml:space="preserve">  return bcrypt.hashSync(password, 10);</w:t>
              <w:br/>
              <w:t>};</w:t>
              <w:br/>
              <w:br/>
              <w:t>// Helper to compare password against bcrypt hash</w:t>
              <w:br/>
              <w:t>export const comparePassword = (password, hashed) =&gt; {</w:t>
              <w:br/>
              <w:t xml:space="preserve">  if (!password || !hashed) return false;</w:t>
              <w:br/>
              <w:t xml:space="preserve">  return bcrypt.compareSync(password, hashed);</w:t>
              <w:br/>
              <w:t>};</w:t>
              <w:br/>
              <w:br/>
              <w:t>// Security middleware checking session credentials and role permissions</w:t>
              <w:br/>
              <w:t>export const authenticateToken = (allowedRoles = []) =&gt; {</w:t>
              <w:br/>
              <w:t xml:space="preserve">  return (req, res, next) =&gt; {</w:t>
              <w:br/>
              <w:t xml:space="preserve">    try {</w:t>
              <w:br/>
              <w:t xml:space="preserve">      const authHeader = req.headers['authorization'];</w:t>
              <w:br/>
              <w:t xml:space="preserve">      let token = authHeader ? authHeader.split(' ')[1] : null;</w:t>
              <w:br/>
              <w:t xml:space="preserve">      if (!token) {</w:t>
              <w:br/>
              <w:t xml:space="preserve">        token = req.headers['x-auth-token'] || req.body.token || req.query.token;</w:t>
              <w:br/>
              <w:t xml:space="preserve">      }</w:t>
              <w:br/>
              <w:br/>
              <w:t xml:space="preserve">      if (!token) {</w:t>
              <w:br/>
              <w:t xml:space="preserve">        return res.status(401).json({ message: 'Access Denied: No authentication token found.' });</w:t>
              <w:br/>
              <w:t xml:space="preserve">      }</w:t>
              <w:br/>
              <w:br/>
              <w:t xml:space="preserve">      const session = activeSessions[token];</w:t>
              <w:br/>
              <w:t xml:space="preserve">      if (!session) {</w:t>
              <w:br/>
              <w:t xml:space="preserve">        return res.status(401).json({ message: 'Session expired or invalid. Please sign in again.' });</w:t>
              <w:br/>
              <w:t xml:space="preserve">      }</w:t>
              <w:br/>
              <w:br/>
              <w:t xml:space="preserve">      req.user = session;</w:t>
              <w:br/>
              <w:br/>
              <w:t xml:space="preserve">      if (allowedRoles.length &gt; 0 &amp;&amp; !allowedRoles.includes(session.role)) {</w:t>
              <w:br/>
              <w:t xml:space="preserve">        return res.status(403).json({ message: 'Forbidden: Insufficient privileges.' });</w:t>
              <w:br/>
              <w:t xml:space="preserve">      }</w:t>
              <w:br/>
              <w:br/>
              <w:t xml:space="preserve">      next();</w:t>
              <w:br/>
              <w:t xml:space="preserve">    } catch (err) {</w:t>
              <w:br/>
              <w:t xml:space="preserve">      res.status(500).json({ message: 'Authentication checking failure: ' + err.message });</w:t>
              <w:br/>
              <w:t xml:space="preserve">    }</w:t>
              <w:br/>
              <w:t xml:space="preserve">  };</w:t>
              <w:br/>
              <w:t>};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1-5 (Imports &amp; Session store)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bcryptjs and defines activeSessions cache. ActiveSessions acts as the in-memory database of authenticated users. If removed, session storage fails.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Node.js runs this block once when the server starts up, allocating RAM for the activeSessions cache.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7-16 (Password helpers)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Provides hashPassword and comparePassword utilizing bcryptjs. Secures passwords and compares credentials on login. If removed, login checks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Bcrypt processes password strings using salt rounds (work factor of 10) to create irreversible hashes.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19-48 (authenticateToken middleware)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Intercepts route requests, parses Authorization headers, verifies tokens against activeSessions, and enforces role access boundaries. If removed, routes become public.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Express calls this interceptor function dynamically before routing execution to the database controllers.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none" w:sz="0" w:space="0" w:color="auto"/>
              <w:left w:val="single" w:sz="28" w:space="0" w:color="10B981"/>
              <w:bottom w:val="none" w:sz="0" w:space="0" w:color="auto"/>
              <w:right w:val="none" w:sz="0" w:space="0" w:color="auto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⚡ TIP: </w:t>
            </w:r>
            <w:r>
              <w:rPr>
                <w:rFonts w:ascii="Calibri" w:hAnsi="Calibri"/>
                <w:i/>
                <w:color w:val="1E293B"/>
                <w:sz w:val="21"/>
              </w:rPr>
              <w:t>Bcryptjs salt work factor is set to 10. Increasing this makes password verification more secure but exponentially slower.</w:t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backend/models/Admin.js</w:t>
      </w:r>
    </w:p>
    <w:p>
      <w:r>
        <w:rPr>
          <w:b/>
        </w:rPr>
        <w:t xml:space="preserve">Purpose: </w:t>
      </w:r>
      <w:r>
        <w:t>Manages properties, UI, or endpoints related to Admin.js.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Admin;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adminSchema = new mongoose.Schema({</w:t>
              <w:br/>
              <w:t xml:space="preserve">  email: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true</w:t>
              <w:br/>
              <w:t xml:space="preserve">  }</w:t>
              <w:br/>
              <w:t>}, { timestamps: false });</w:t>
              <w:br/>
              <w:br/>
              <w:t>const Admin = mongoose.model('Admin', adminSchema, 'admins');</w:t>
              <w:br/>
              <w:t>export default Admin;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1-4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5-17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backend/models/ClubCoordinator.js</w:t>
      </w:r>
    </w:p>
    <w:p>
      <w:r>
        <w:rPr>
          <w:b/>
        </w:rPr>
        <w:t xml:space="preserve">Purpose: </w:t>
      </w:r>
      <w:r>
        <w:t>Manages properties, UI, or endpoints related to ClubCoordinator.js.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ClubCoordinator;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clubCoordinatorSchema = new mongoose.Schema({</w:t>
              <w:br/>
              <w:t xml:space="preserve">  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email: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phone: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clubName: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department: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status: {</w:t>
              <w:br/>
              <w:t xml:space="preserve">    type: String,</w:t>
              <w:br/>
              <w:t xml:space="preserve">    default: 'Active'</w:t>
              <w:br/>
              <w:t xml:space="preserve">  },</w:t>
              <w:br/>
              <w:t xml:space="preserve">  role: {</w:t>
              <w:br/>
              <w:t xml:space="preserve">    type: String,</w:t>
              <w:br/>
              <w:t xml:space="preserve">    default: 'coordinator'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const ClubCoordinator = mongoose.model('ClubCoordinator', clubCoordinatorSchema, 'club_coordinators');</w:t>
              <w:br/>
              <w:t>export default ClubCoordinator;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1-12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13-49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backend/models/CoordinatorRequest.js</w:t>
      </w:r>
    </w:p>
    <w:p>
      <w:r>
        <w:rPr>
          <w:b/>
        </w:rPr>
        <w:t xml:space="preserve">Purpose: </w:t>
      </w:r>
      <w:r>
        <w:t>Manages properties, UI, or endpoints related to CoordinatorRequest.js.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CoordinatorRequest;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coordinatorRequestSchema = new mongoose.Schema({</w:t>
              <w:br/>
              <w:t xml:space="preserve">  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email: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phone: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clubName: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department: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status: {</w:t>
              <w:br/>
              <w:t xml:space="preserve">    type: String,</w:t>
              <w:br/>
              <w:t xml:space="preserve">    enum: ['Pending', 'Approved', 'Rejected'],</w:t>
              <w:br/>
              <w:t xml:space="preserve">    default: 'Pending'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const CoordinatorRequest = mongoose.model('CoordinatorRequest', coordinatorRequestSchema, 'coordinator_requests');</w:t>
              <w:br/>
              <w:t>export default CoordinatorRequest;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1-11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12-45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backend/models/Event.js</w:t>
      </w:r>
    </w:p>
    <w:p>
      <w:r>
        <w:rPr>
          <w:b/>
        </w:rPr>
        <w:t xml:space="preserve">Purpose: </w:t>
      </w:r>
      <w:r>
        <w:t>Manages properties, UI, or endpoints related to Event.js.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Event;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eventSchema = new mongoose.Schema({</w:t>
              <w:br/>
              <w:t xml:space="preserve">  event_id: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event_title: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required: false,</w:t>
              <w:br/>
              <w:t xml:space="preserve">    default: 'Join us for this exciting campus activity and showcase your skills!'</w:t>
              <w:br/>
              <w:t xml:space="preserve">  },</w:t>
              <w:br/>
              <w:t xml:space="preserve">  event_price: {</w:t>
              <w:br/>
              <w:t xml:space="preserve">    type: Number,</w:t>
              <w:br/>
              <w:t xml:space="preserve">    required: true</w:t>
              <w:br/>
              <w:t xml:space="preserve">  },</w:t>
              <w:br/>
              <w:t xml:space="preserve">  participents: {</w:t>
              <w:br/>
              <w:t xml:space="preserve">    type: Number,</w:t>
              <w:br/>
              <w:t xml:space="preserve">    default: 0</w:t>
              <w:br/>
              <w:t xml:space="preserve">  },</w:t>
              <w:br/>
              <w:t xml:space="preserve">  img_link: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type_id: {</w:t>
              <w:br/>
              <w:t xml:space="preserve">    type: mongoose.Schema.Types.Mixed,</w:t>
              <w:br/>
              <w:t xml:space="preserve">    required: true</w:t>
              <w:br/>
              <w:t xml:space="preserve">  },</w:t>
              <w:br/>
              <w:t xml:space="preserve">  createdBy: {</w:t>
              <w:br/>
              <w:t xml:space="preserve">    type: String,</w:t>
              <w:br/>
              <w:t xml:space="preserve">    default: 'admin'</w:t>
              <w:br/>
              <w:t xml:space="preserve">  }</w:t>
              <w:br/>
              <w:t>}, { timestamps: false });</w:t>
              <w:br/>
              <w:br/>
              <w:t>const Event = mongoose.model('Event', eventSchema, 'events');</w:t>
              <w:br/>
              <w:t>export default Event;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1-10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11-42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backend/models/EventInfo.js</w:t>
      </w:r>
    </w:p>
    <w:p>
      <w:r>
        <w:rPr>
          <w:b/>
        </w:rPr>
        <w:t xml:space="preserve">Purpose: </w:t>
      </w:r>
      <w:r>
        <w:t>Manages properties, UI, or endpoints related to EventInfo.js.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EventInfo;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eventInfoSchema = new mongoose.Schema({</w:t>
              <w:br/>
              <w:t xml:space="preserve">  event_id: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Date: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time: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location: {</w:t>
              <w:br/>
              <w:t xml:space="preserve">    type: String,</w:t>
              <w:br/>
              <w:t xml:space="preserve">    required: true</w:t>
              <w:br/>
              <w:t xml:space="preserve">  }</w:t>
              <w:br/>
              <w:t>}, { timestamps: false });</w:t>
              <w:br/>
              <w:br/>
              <w:t>const EventInfo = mongoose.model('EventInfo', eventInfoSchema, 'event_info');</w:t>
              <w:br/>
              <w:t>export default EventInfo;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7-25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backend/models/EventType.js</w:t>
      </w:r>
    </w:p>
    <w:p>
      <w:r>
        <w:rPr>
          <w:b/>
        </w:rPr>
        <w:t xml:space="preserve">Purpose: </w:t>
      </w:r>
      <w:r>
        <w:t>Manages properties, UI, or endpoints related to EventType.js.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EventType;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eventTypeSchema = new mongoose.Schema({</w:t>
              <w:br/>
              <w:t xml:space="preserve">  type_id: {</w:t>
              <w:br/>
              <w:t xml:space="preserve">    type: Number,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type_title: {</w:t>
              <w:br/>
              <w:t xml:space="preserve">    type: String,</w:t>
              <w:br/>
              <w:t xml:space="preserve">    required: true</w:t>
              <w:br/>
              <w:t xml:space="preserve">  }</w:t>
              <w:br/>
              <w:t>}, { timestamps: false });</w:t>
              <w:br/>
              <w:br/>
              <w:t>const EventType = mongoose.model('EventType', eventTypeSchema, 'event_type');</w:t>
              <w:br/>
              <w:t>export default EventType;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1-4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5-17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backend/models/Participant.js</w:t>
      </w:r>
    </w:p>
    <w:p>
      <w:r>
        <w:rPr>
          <w:b/>
        </w:rPr>
        <w:t xml:space="preserve">Purpose: </w:t>
      </w:r>
      <w:r>
        <w:t>Defines student registration schemas, validation properties, and transaction fields.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Participant;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participantSchema = new mongoose.Schema({</w:t>
              <w:br/>
              <w:t xml:space="preserve">  registration_id: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registration_password: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event_id: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branch: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sem: {</w:t>
              <w:br/>
              <w:t xml:space="preserve">    type: Number,</w:t>
              <w:br/>
              <w:t xml:space="preserve">    required: true</w:t>
              <w:br/>
              <w:t xml:space="preserve">  },</w:t>
              <w:br/>
              <w:t xml:space="preserve">  email: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phone: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college: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// Payment fields</w:t>
              <w:br/>
              <w:t xml:space="preserve">  transactionId: {</w:t>
              <w:br/>
              <w:t xml:space="preserve">    type: String,</w:t>
              <w:br/>
              <w:t xml:space="preserve">    default: null</w:t>
              <w:br/>
              <w:t xml:space="preserve">  },</w:t>
              <w:br/>
              <w:t xml:space="preserve">  paymentStatus: {</w:t>
              <w:br/>
              <w:t xml:space="preserve">    type: String,</w:t>
              <w:br/>
              <w:t xml:space="preserve">    enum: ['Pending', 'Verified', 'Rejected'],</w:t>
              <w:br/>
              <w:t xml:space="preserve">    default: 'Pending'</w:t>
              <w:br/>
              <w:t xml:space="preserve">  }</w:t>
              <w:br/>
              <w:t>}, { timestamps: true });</w:t>
              <w:br/>
              <w:br/>
              <w:t>const Participant = mongoose.model('Participant', participantSchema, 'participent');</w:t>
              <w:br/>
              <w:t>export default Participant;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1-2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mongoose package to declare schemas.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schema module.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3-51 (Participant Schema)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Defines student registration parameters: registration_id (unique index), password, contact details, transaction ID, and payment status (Pending, Verified, Rejected). If removed, DB registrations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Creates a structured validator for MongoDB's participent collection.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53-54 (Export)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Exports the Participant model.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Binds schema properties to mongoose model.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backend/models/StaffCoordinator.js</w:t>
      </w:r>
    </w:p>
    <w:p>
      <w:r>
        <w:rPr>
          <w:b/>
        </w:rPr>
        <w:t xml:space="preserve">Purpose: </w:t>
      </w:r>
      <w:r>
        <w:t>Manages properties, UI, or endpoints related to StaffCoordinator.js.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StaffCoordinator;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staffCoordinatorSchema = new mongoose.Schema({</w:t>
              <w:br/>
              <w:t xml:space="preserve">  stid: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phone: {</w:t>
              <w:br/>
              <w:t xml:space="preserve">    type: String,</w:t>
              <w:br/>
              <w:t xml:space="preserve">    default: null</w:t>
              <w:br/>
              <w:t xml:space="preserve">  },</w:t>
              <w:br/>
              <w:t xml:space="preserve">  event_id: {</w:t>
              <w:br/>
              <w:t xml:space="preserve">    type: String,</w:t>
              <w:br/>
              <w:t xml:space="preserve">    required: true</w:t>
              <w:br/>
              <w:t xml:space="preserve">  }</w:t>
              <w:br/>
              <w:t>}, { timestamps: false });</w:t>
              <w:br/>
              <w:br/>
              <w:t>const StaffCoordinator = mongoose.model('StaffCoordinator', staffCoordinatorSchema, 'staff_coordinator');</w:t>
              <w:br/>
              <w:t>export default StaffCoordinator;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7-25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backend/models/StudentCoordinator.js</w:t>
      </w:r>
    </w:p>
    <w:p>
      <w:r>
        <w:rPr>
          <w:b/>
        </w:rPr>
        <w:t xml:space="preserve">Purpose: </w:t>
      </w:r>
      <w:r>
        <w:t>Manages properties, UI, or endpoints related to StudentCoordinator.js.</w:t>
      </w:r>
    </w:p>
    <w:p>
      <w:r>
        <w:rPr>
          <w:b/>
        </w:rPr>
        <w:t xml:space="preserve">Dependencies: </w:t>
      </w:r>
      <w:r>
        <w:t>mongoose</w:t>
      </w:r>
    </w:p>
    <w:p>
      <w:r>
        <w:rPr>
          <w:b/>
        </w:rPr>
        <w:t xml:space="preserve">Exports: </w:t>
      </w:r>
      <w:r>
        <w:t>default StudentCoordinator;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mongoose from 'mongoose';</w:t>
              <w:br/>
              <w:br/>
              <w:t>const studentCoordinatorSchema = new mongoose.Schema({</w:t>
              <w:br/>
              <w:t xml:space="preserve">  sid: {</w:t>
              <w:br/>
              <w:t xml:space="preserve">    type: String,</w:t>
              <w:br/>
              <w:t xml:space="preserve">    required: true,</w:t>
              <w:br/>
              <w:t xml:space="preserve">    unique: true</w:t>
              <w:br/>
              <w:t xml:space="preserve">  },</w:t>
              <w:br/>
              <w:t xml:space="preserve">  st_name: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phone: {</w:t>
              <w:br/>
              <w:t xml:space="preserve">    type: String,</w:t>
              <w:br/>
              <w:t xml:space="preserve">    default: null</w:t>
              <w:br/>
              <w:t xml:space="preserve">  },</w:t>
              <w:br/>
              <w:t xml:space="preserve">  event_id: {</w:t>
              <w:br/>
              <w:t xml:space="preserve">    type: String,</w:t>
              <w:br/>
              <w:t xml:space="preserve">    required: true</w:t>
              <w:br/>
              <w:t xml:space="preserve">  }</w:t>
              <w:br/>
              <w:t>}, { timestamps: false });</w:t>
              <w:br/>
              <w:br/>
              <w:t>const StudentCoordinator = mongoose.model('StudentCoordinator', studentCoordinatorSchema, 'student_coordinator');</w:t>
              <w:br/>
              <w:t>export default StudentCoordinator;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7-25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backend/controllers/clubCoordinatorController.js</w:t>
      </w:r>
    </w:p>
    <w:p>
      <w:r>
        <w:rPr>
          <w:b/>
        </w:rPr>
        <w:t xml:space="preserve">Purpose: </w:t>
      </w:r>
      <w:r>
        <w:t>Manages properties, UI, or endpoints related to clubCoordinatorController.js.</w:t>
      </w:r>
    </w:p>
    <w:p>
      <w:r>
        <w:rPr>
          <w:b/>
        </w:rPr>
        <w:t xml:space="preserve">Dependencies: </w:t>
      </w:r>
      <w:r>
        <w:t>CoordinatorRequest, ClubCoordinator, { hashPassword }</w:t>
      </w:r>
    </w:p>
    <w:p>
      <w:r>
        <w:rPr>
          <w:b/>
        </w:rPr>
        <w:t xml:space="preserve">Exports: </w:t>
      </w:r>
      <w:r>
        <w:t>const submitCoordinatorRequest, const getCoordinatorRequests, const approveCoordinatorRequest, const rejectCoordinatorRequest, const getCoordinatorProfile, const updateCoordinatorProfile</w:t>
      </w:r>
    </w:p>
    <w:p>
      <w:r>
        <w:rPr>
          <w:b/>
        </w:rPr>
        <w:t xml:space="preserve">DB Operations: </w:t>
      </w:r>
      <w:r>
        <w:t>findOne, create, find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CoordinatorRequest from '../models/CoordinatorRequest.js';</w:t>
              <w:br/>
              <w:t>import ClubCoordinator from '../models/ClubCoordinator.js';</w:t>
              <w:br/>
              <w:t>import { hashPassword } from '../middleware/auth.js';</w:t>
              <w:br/>
              <w:br/>
              <w:t>// Student / Faculty submits a request to become a Club Coordinator</w:t>
              <w:br/>
              <w:t>export const submitCoordinatorRequest = async (req, res) =&gt; {</w:t>
              <w:br/>
              <w:t xml:space="preserve">  try {</w:t>
              <w:br/>
              <w:t xml:space="preserve">    const { name, email, phone, clubName, department, description, password } = req.body;</w:t>
              <w:br/>
              <w:br/>
              <w:t xml:space="preserve">    if (!name || !email || !phone || !clubName || !department || !description || !password) {</w:t>
              <w:br/>
              <w:t xml:space="preserve">      return res.status(400).json({ message: 'All registration parameters are required.' });</w:t>
              <w:br/>
              <w:t xml:space="preserve">    }</w:t>
              <w:br/>
              <w:br/>
              <w:t xml:space="preserve">    // Check if email already registered as coordinator</w:t>
              <w:br/>
              <w:t xml:space="preserve">    const existingCoordinator = await ClubCoordinator.findOne({ email });</w:t>
              <w:br/>
              <w:t xml:space="preserve">    if (existingCoordinator) {</w:t>
              <w:br/>
              <w:t xml:space="preserve">      return res.status(400).json({ message: 'This email is already registered as an active Club Coordinator.' });</w:t>
              <w:br/>
              <w:t xml:space="preserve">    }</w:t>
              <w:br/>
              <w:br/>
              <w:t xml:space="preserve">    // Check if email already has a pending application request</w:t>
              <w:br/>
              <w:t xml:space="preserve">    const existingRequest = await CoordinatorRequest.findOne({ email, status: 'Pending' });</w:t>
              <w:br/>
              <w:t xml:space="preserve">    if (existingRequest) {</w:t>
              <w:br/>
              <w:t xml:space="preserve">      return res.status(400).json({ message: 'A pending coordinator application with this email already exists.' });</w:t>
              <w:br/>
              <w:t xml:space="preserve">    }</w:t>
              <w:br/>
              <w:br/>
              <w:t xml:space="preserve">    // Create a new request record</w:t>
              <w:br/>
              <w:t xml:space="preserve">    await CoordinatorRequest.create({</w:t>
              <w:br/>
              <w:t xml:space="preserve">      name,</w:t>
              <w:br/>
              <w:t xml:space="preserve">      email,</w:t>
              <w:br/>
              <w:t xml:space="preserve">      phone,</w:t>
              <w:br/>
              <w:t xml:space="preserve">      clubName,</w:t>
              <w:br/>
              <w:t xml:space="preserve">      department,</w:t>
              <w:br/>
              <w:t xml:space="preserve">      description,</w:t>
              <w:br/>
              <w:t xml:space="preserve">      password: hashPassword(password)</w:t>
              <w:br/>
              <w:t xml:space="preserve">    });</w:t>
              <w:br/>
              <w:br/>
              <w:t xml:space="preserve">    res.status(201).json({ message: 'Application request submitted successfully! Pending administrator approval.'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Admin views list of coordinator requests (ordered by date)</w:t>
              <w:br/>
              <w:t>export const getCoordinatorRequests = async (req, res) =&gt; {</w:t>
              <w:br/>
              <w:t xml:space="preserve">  try {</w:t>
              <w:br/>
              <w:t xml:space="preserve">    const requests = await CoordinatorRequest.find({}).sort({ createdAt: -1 });</w:t>
              <w:br/>
              <w:t xml:space="preserve">    res.json(requests);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Admin approves request: updates status and creates ClubCoordinator profile</w:t>
              <w:br/>
              <w:t>export const approveCoordinatorRequest = async (req, res) =&gt; {</w:t>
              <w:br/>
              <w:t xml:space="preserve">  try {</w:t>
              <w:br/>
              <w:t xml:space="preserve">    const { id } = req.params;</w:t>
              <w:br/>
              <w:t xml:space="preserve">    const request = await CoordinatorRequest.findById(id);</w:t>
              <w:br/>
              <w:br/>
              <w:t xml:space="preserve">    if (!request) {</w:t>
              <w:br/>
              <w:t xml:space="preserve">      return res.status(404).json({ message: 'Application request not found.' });</w:t>
              <w:br/>
              <w:t xml:space="preserve">    }</w:t>
              <w:br/>
              <w:br/>
              <w:t xml:space="preserve">    if (request.status !== 'Pending') {</w:t>
              <w:br/>
              <w:t xml:space="preserve">      return res.status(400).json({ message: `Request is already in '${request.status}' status.` });</w:t>
              <w:br/>
              <w:t xml:space="preserve">    }</w:t>
              <w:br/>
              <w:br/>
              <w:t xml:space="preserve">    // Check if email already registered as coordinator</w:t>
              <w:br/>
              <w:t xml:space="preserve">    let coordinator = await ClubCoordinator.findOne({ email: request.email });</w:t>
              <w:br/>
              <w:t xml:space="preserve">    if (!coordinator) {</w:t>
              <w:br/>
              <w:t xml:space="preserve">      coordinator = await ClubCoordinator.create({</w:t>
              <w:br/>
              <w:t xml:space="preserve">        name: request.name,</w:t>
              <w:br/>
              <w:t xml:space="preserve">        email: request.email,</w:t>
              <w:br/>
              <w:t xml:space="preserve">        phone: request.phone,</w:t>
              <w:br/>
              <w:t xml:space="preserve">        clubName: request.clubName,</w:t>
              <w:br/>
              <w:t xml:space="preserve">        department: request.department,</w:t>
              <w:br/>
              <w:t xml:space="preserve">        description: request.description,</w:t>
              <w:br/>
              <w:t xml:space="preserve">        password: request.password</w:t>
              <w:br/>
              <w:t xml:space="preserve">      });</w:t>
              <w:br/>
              <w:t xml:space="preserve">    }</w:t>
              <w:br/>
              <w:br/>
              <w:t xml:space="preserve">    // Mark request as Approved</w:t>
              <w:br/>
              <w:t xml:space="preserve">    request.status = 'Approved';</w:t>
              <w:br/>
              <w:t xml:space="preserve">    await request.save();</w:t>
              <w:br/>
              <w:br/>
              <w:t xml:space="preserve">    res.json({ message: 'Application approved successfully! Coordinator account is now active.'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Admin rejects request: updates status</w:t>
              <w:br/>
              <w:t>export const rejectCoordinatorRequest = async (req, res) =&gt; {</w:t>
              <w:br/>
              <w:t xml:space="preserve">  try {</w:t>
              <w:br/>
              <w:t xml:space="preserve">    const { id } = req.params;</w:t>
              <w:br/>
              <w:t xml:space="preserve">    const request = await CoordinatorRequest.findById(id);</w:t>
              <w:br/>
              <w:br/>
              <w:t xml:space="preserve">    if (!request) {</w:t>
              <w:br/>
              <w:t xml:space="preserve">      return res.status(404).json({ message: 'Application request not found.' });</w:t>
              <w:br/>
              <w:t xml:space="preserve">    }</w:t>
              <w:br/>
              <w:br/>
              <w:t xml:space="preserve">    if (request.status !== 'Pending') {</w:t>
              <w:br/>
              <w:t xml:space="preserve">      return res.status(400).json({ message: `Request is already in '${request.status}' status.` });</w:t>
              <w:br/>
              <w:t xml:space="preserve">    }</w:t>
              <w:br/>
              <w:br/>
              <w:t xml:space="preserve">    request.status = 'Rejected';</w:t>
              <w:br/>
              <w:t xml:space="preserve">    await request.save();</w:t>
              <w:br/>
              <w:br/>
              <w:t xml:space="preserve">    res.json({ message: 'Application request rejected successfully.'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Coordinator views their profile</w:t>
              <w:br/>
              <w:t>export const getCoordinatorProfile = async (req, res) =&gt; {</w:t>
              <w:br/>
              <w:t xml:space="preserve">  try {</w:t>
              <w:br/>
              <w:t xml:space="preserve">    const coordinator = await ClubCoordinator.findOne({ email: req.user.email });</w:t>
              <w:br/>
              <w:t xml:space="preserve">    if (!coordinator) {</w:t>
              <w:br/>
              <w:t xml:space="preserve">      return res.status(404).json({ message: 'Coordinator profile not found.' });</w:t>
              <w:br/>
              <w:t xml:space="preserve">    }</w:t>
              <w:br/>
              <w:t xml:space="preserve">    </w:t>
              <w:br/>
              <w:t xml:space="preserve">    // Omit password from returning profile data</w:t>
              <w:br/>
              <w:t xml:space="preserve">    const { password, ...safeDetails } = coordinator.toObject();</w:t>
              <w:br/>
              <w:t xml:space="preserve">    res.json(safeDetails);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Coordinator updates their profile</w:t>
              <w:br/>
              <w:t>export const updateCoordinatorProfile = async (req, res) =&gt; {</w:t>
              <w:br/>
              <w:t xml:space="preserve">  try {</w:t>
              <w:br/>
              <w:t xml:space="preserve">    const { name, phone, password } = req.body;</w:t>
              <w:br/>
              <w:t xml:space="preserve">    const coordinator = await ClubCoordinator.findOne({ email: req.user.email });</w:t>
              <w:br/>
              <w:br/>
              <w:t xml:space="preserve">    if (!coordinator) {</w:t>
              <w:br/>
              <w:t xml:space="preserve">      return res.status(404).json({ message: 'Coordinator profile not found.' });</w:t>
              <w:br/>
              <w:t xml:space="preserve">    }</w:t>
              <w:br/>
              <w:br/>
              <w:t xml:space="preserve">    if (name) coordinator.name = name;</w:t>
              <w:br/>
              <w:t xml:space="preserve">    if (phone) coordinator.phone = phone;</w:t>
              <w:br/>
              <w:t xml:space="preserve">    if (password) coordinator.password = hashPassword(password);</w:t>
              <w:br/>
              <w:br/>
              <w:t xml:space="preserve">    await coordinator.save();</w:t>
              <w:br/>
              <w:t xml:space="preserve">    res.json({ message: 'Coordinator Profile Updated successfully!'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1-37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38-150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backend/controllers/coordinatorController.js</w:t>
      </w:r>
    </w:p>
    <w:p>
      <w:r>
        <w:rPr>
          <w:b/>
        </w:rPr>
        <w:t xml:space="preserve">Purpose: </w:t>
      </w:r>
      <w:r>
        <w:t>Manages properties, UI, or endpoints related to coordinatorController.js.</w:t>
      </w:r>
    </w:p>
    <w:p>
      <w:r>
        <w:rPr>
          <w:b/>
        </w:rPr>
        <w:t xml:space="preserve">Dependencies: </w:t>
      </w:r>
      <w:r>
        <w:t>StudentCoordinator, StaffCoordinator, Event</w:t>
      </w:r>
    </w:p>
    <w:p>
      <w:r>
        <w:rPr>
          <w:b/>
        </w:rPr>
        <w:t xml:space="preserve">Exports: </w:t>
      </w:r>
      <w:r>
        <w:t>const getStudentCoordinators, const getStaffCoordinators, const updateStudentCoordinator, const updateStaffCoordinator</w:t>
      </w:r>
    </w:p>
    <w:p>
      <w:r>
        <w:rPr>
          <w:b/>
        </w:rPr>
        <w:t xml:space="preserve">DB Operations: </w:t>
      </w:r>
      <w:r>
        <w:t>findOne, find, updateOne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StudentCoordinator from '../models/StudentCoordinator.js';</w:t>
              <w:br/>
              <w:t>import StaffCoordinator from '../models/StaffCoordinator.js';</w:t>
              <w:br/>
              <w:t>import Event from '../models/Event.js';</w:t>
              <w:br/>
              <w:br/>
              <w:t>export const getStudentCoordinators = async (req, res) =&gt; {</w:t>
              <w:br/>
              <w:t xml:space="preserve">  try {</w:t>
              <w:br/>
              <w:t xml:space="preserve">    const coordinators = await StudentCoordinator.find({});</w:t>
              <w:br/>
              <w:t xml:space="preserve">    const detailed = await Promise.all(</w:t>
              <w:br/>
              <w:t xml:space="preserve">      coordinators.map(async (coord) =&gt; {</w:t>
              <w:br/>
              <w:t xml:space="preserve">        const event = await Event.findOne({ event_id: coord.event_id });</w:t>
              <w:br/>
              <w:t xml:space="preserve">        return {</w:t>
              <w:br/>
              <w:t xml:space="preserve">          sid: coord.sid,</w:t>
              <w:br/>
              <w:t xml:space="preserve">          st_name: coord.st_name,</w:t>
              <w:br/>
              <w:t xml:space="preserve">          phone: coord.phone,</w:t>
              <w:br/>
              <w:t xml:space="preserve">          event_id: coord.event_id,</w:t>
              <w:br/>
              <w:t xml:space="preserve">          event_title: event ? event.event_title : ''</w:t>
              <w:br/>
              <w:t xml:space="preserve">        };</w:t>
              <w:br/>
              <w:t xml:space="preserve">      })</w:t>
              <w:br/>
              <w:t xml:space="preserve">    );</w:t>
              <w:br/>
              <w:t xml:space="preserve">    res.json(detailed);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getStaffCoordinators = async (req, res) =&gt; {</w:t>
              <w:br/>
              <w:t xml:space="preserve">  try {</w:t>
              <w:br/>
              <w:t xml:space="preserve">    const coordinators = await StaffCoordinator.find({});</w:t>
              <w:br/>
              <w:t xml:space="preserve">    const detailed = await Promise.all(</w:t>
              <w:br/>
              <w:t xml:space="preserve">      coordinators.map(async (coord) =&gt; {</w:t>
              <w:br/>
              <w:t xml:space="preserve">        const event = await Event.findOne({ event_id: coord.event_id });</w:t>
              <w:br/>
              <w:t xml:space="preserve">        return {</w:t>
              <w:br/>
              <w:t xml:space="preserve">          stid: coord.stid,</w:t>
              <w:br/>
              <w:t xml:space="preserve">          name: coord.name,</w:t>
              <w:br/>
              <w:t xml:space="preserve">          phone: coord.phone,</w:t>
              <w:br/>
              <w:t xml:space="preserve">          event_id: coord.event_id,</w:t>
              <w:br/>
              <w:t xml:space="preserve">          event_title: event ? event.event_title : ''</w:t>
              <w:br/>
              <w:t xml:space="preserve">        };</w:t>
              <w:br/>
              <w:t xml:space="preserve">      })</w:t>
              <w:br/>
              <w:t xml:space="preserve">    );</w:t>
              <w:br/>
              <w:t xml:space="preserve">    res.json(detailed);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updateStudentCoordinator = async (req, res) =&gt; {</w:t>
              <w:br/>
              <w:t xml:space="preserve">  try {</w:t>
              <w:br/>
              <w:t xml:space="preserve">    const id = req.params.id; // String ID mapping</w:t>
              <w:br/>
              <w:t xml:space="preserve">    const { st_name, phone } = req.body;</w:t>
              <w:br/>
              <w:br/>
              <w:t xml:space="preserve">    const result = await StudentCoordinator.updateOne(</w:t>
              <w:br/>
              <w:t xml:space="preserve">      { sid: id },</w:t>
              <w:br/>
              <w:t xml:space="preserve">      { $set: { st_name, phone } }</w:t>
              <w:br/>
              <w:t xml:space="preserve">    );</w:t>
              <w:br/>
              <w:br/>
              <w:t xml:space="preserve">    if (result.matchedCount === 0) {</w:t>
              <w:br/>
              <w:t xml:space="preserve">      return res.status(404).json({ message: 'Coordinator not found' });</w:t>
              <w:br/>
              <w:t xml:space="preserve">    }</w:t>
              <w:br/>
              <w:br/>
              <w:t xml:space="preserve">    res.json({ message: 'Updated Successfully'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updateStaffCoordinator = async (req, res) =&gt; {</w:t>
              <w:br/>
              <w:t xml:space="preserve">  try {</w:t>
              <w:br/>
              <w:t xml:space="preserve">    const id = req.params.id; // String ID mapping</w:t>
              <w:br/>
              <w:t xml:space="preserve">    const { name, phone } = req.body;</w:t>
              <w:br/>
              <w:br/>
              <w:t xml:space="preserve">    const result = await StaffCoordinator.updateOne(</w:t>
              <w:br/>
              <w:t xml:space="preserve">      { stid: id },</w:t>
              <w:br/>
              <w:t xml:space="preserve">      { $set: { name, phone } }</w:t>
              <w:br/>
              <w:t xml:space="preserve">    );</w:t>
              <w:br/>
              <w:br/>
              <w:t xml:space="preserve">    if (result.matchedCount === 0) {</w:t>
              <w:br/>
              <w:t xml:space="preserve">      return res.status(404).json({ message: 'Coordinator not found' });</w:t>
              <w:br/>
              <w:t xml:space="preserve">    }</w:t>
              <w:br/>
              <w:br/>
              <w:t xml:space="preserve">    res.json({ message: 'Updated Successfully'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1-21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22-86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backend/controllers/eventController.js</w:t>
      </w:r>
    </w:p>
    <w:p>
      <w:r>
        <w:rPr>
          <w:b/>
        </w:rPr>
        <w:t xml:space="preserve">Purpose: </w:t>
      </w:r>
      <w:r>
        <w:t>Handles event updates, sequential ID increments, owner filters, and cascading deletions.</w:t>
      </w:r>
    </w:p>
    <w:p>
      <w:r>
        <w:rPr>
          <w:b/>
        </w:rPr>
        <w:t xml:space="preserve">Dependencies: </w:t>
      </w:r>
      <w:r>
        <w:t>Event, EventInfo, StudentCoordinator, StaffCoordinator, Participant</w:t>
      </w:r>
    </w:p>
    <w:p>
      <w:r>
        <w:rPr>
          <w:b/>
        </w:rPr>
        <w:t xml:space="preserve">Exports: </w:t>
      </w:r>
      <w:r>
        <w:t>const getEventById, const getEventsByType, const getAllEvents, const getOwnedEvents, const createEvent, const deleteEvent, const updateEvent</w:t>
      </w:r>
    </w:p>
    <w:p>
      <w:r>
        <w:rPr>
          <w:b/>
        </w:rPr>
        <w:t xml:space="preserve">DB Operations: </w:t>
      </w:r>
      <w:r>
        <w:t>deleteOne, deleteMany, create, updateOne, countDocuments, findOne, find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Event from '../models/Event.js';</w:t>
              <w:br/>
              <w:t>import EventInfo from '../models/EventInfo.js';</w:t>
              <w:br/>
              <w:t>import StudentCoordinator from '../models/StudentCoordinator.js';</w:t>
              <w:br/>
              <w:t>import StaffCoordinator from '../models/StaffCoordinator.js';</w:t>
              <w:br/>
              <w:t>import Participant from '../models/Participant.js';</w:t>
              <w:br/>
              <w:br/>
              <w:t>// Helper function to dynamically generate sequential unique event IDs</w:t>
              <w:br/>
              <w:t>const generateNextEventId = async () =&gt; {</w:t>
              <w:br/>
              <w:t xml:space="preserve">  const events = await Event.find({});</w:t>
              <w:br/>
              <w:t xml:space="preserve">  if (events.length === 0) {</w:t>
              <w:br/>
              <w:t xml:space="preserve">    return 'CH001';</w:t>
              <w:br/>
              <w:t xml:space="preserve">  }</w:t>
              <w:br/>
              <w:br/>
              <w:t xml:space="preserve">  let maxNum = 0;</w:t>
              <w:br/>
              <w:t xml:space="preserve">  events.forEach((e) =&gt; {</w:t>
              <w:br/>
              <w:t xml:space="preserve">    if (typeof e.event_id === 'string') {</w:t>
              <w:br/>
              <w:t xml:space="preserve">      const match = e.event_id.match(/^CH(\d+)$/);</w:t>
              <w:br/>
              <w:t xml:space="preserve">      if (match) {</w:t>
              <w:br/>
              <w:t xml:space="preserve">        const num = parseInt(match[1]);</w:t>
              <w:br/>
              <w:t xml:space="preserve">        if (num &gt; maxNum) {</w:t>
              <w:br/>
              <w:t xml:space="preserve">          maxNum = num;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});</w:t>
              <w:br/>
              <w:br/>
              <w:t xml:space="preserve">  const nextNum = maxNum + 1;</w:t>
              <w:br/>
              <w:t xml:space="preserve">  return 'CH' + String(nextNum).padStart(3, '0');</w:t>
              <w:br/>
              <w:t>};</w:t>
              <w:br/>
              <w:br/>
              <w:t>export const getEventById = async (req, res) =&gt; {</w:t>
              <w:br/>
              <w:t xml:space="preserve">  try {</w:t>
              <w:br/>
              <w:t xml:space="preserve">    const event_id = req.params.event_id;</w:t>
              <w:br/>
              <w:t xml:space="preserve">    const event = await Event.findOne({ event_id });</w:t>
              <w:br/>
              <w:t xml:space="preserve">    if (!event) {</w:t>
              <w:br/>
              <w:t xml:space="preserve">      return res.status(404).json({ message: 'Event not found' });</w:t>
              <w:br/>
              <w:t xml:space="preserve">    }</w:t>
              <w:br/>
              <w:br/>
              <w:t xml:space="preserve">    const info = await EventInfo.findOne({ event_id });</w:t>
              <w:br/>
              <w:t xml:space="preserve">    const student = await StudentCoordinator.findOne({ event_id });</w:t>
              <w:br/>
              <w:t xml:space="preserve">    const staff = await StaffCoordinator.findOne({ event_id });</w:t>
              <w:br/>
              <w:t xml:space="preserve">    const participantsCount = await Participant.countDocuments({ event_id });</w:t>
              <w:br/>
              <w:br/>
              <w:t xml:space="preserve">    res.json({</w:t>
              <w:br/>
              <w:t xml:space="preserve">      ...event.toObject(),</w:t>
              <w:br/>
              <w:t xml:space="preserve">      participents: participantsCount,</w:t>
              <w:br/>
              <w:t xml:space="preserve">      Date: info ? info.Date : '',</w:t>
              <w:br/>
              <w:t xml:space="preserve">      time: info ? info.time : '',</w:t>
              <w:br/>
              <w:t xml:space="preserve">      location: info ? info.location : '',</w:t>
              <w:br/>
              <w:t xml:space="preserve">      st_name: student ? student.st_name : '',</w:t>
              <w:br/>
              <w:t xml:space="preserve">      st_phone: student ? student.phone : '',</w:t>
              <w:br/>
              <w:t xml:space="preserve">      name: staff ? staff.name : '',</w:t>
              <w:br/>
              <w:t xml:space="preserve">      staff_phone: staff ? staff.phone : ''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getEventsByType = async (req, res) =&gt; {</w:t>
              <w:br/>
              <w:t xml:space="preserve">  try {</w:t>
              <w:br/>
              <w:t xml:space="preserve">    const type_id_param = req.params.type_id;</w:t>
              <w:br/>
              <w:t xml:space="preserve">    const events = await Event.find({</w:t>
              <w:br/>
              <w:t xml:space="preserve">      $or: [</w:t>
              <w:br/>
              <w:t xml:space="preserve">        { type_id: type_id_param },</w:t>
              <w:br/>
              <w:t xml:space="preserve">        { type_id: parseInt(type_id_param) || 0 }</w:t>
              <w:br/>
              <w:t xml:space="preserve">      ]</w:t>
              <w:br/>
              <w:t xml:space="preserve">    });</w:t>
              <w:br/>
              <w:t xml:space="preserve">    </w:t>
              <w:br/>
              <w:t xml:space="preserve">    const detailedEvents = await Promise.all(</w:t>
              <w:br/>
              <w:t xml:space="preserve">      events.map(async (event) =&gt; {</w:t>
              <w:br/>
              <w:t xml:space="preserve">        const info = await EventInfo.findOne({ event_id: event.event_id });</w:t>
              <w:br/>
              <w:t xml:space="preserve">        const student = await StudentCoordinator.findOne({ event_id: event.event_id });</w:t>
              <w:br/>
              <w:t xml:space="preserve">        const staff = await StaffCoordinator.findOne({ event_id: event.event_id });</w:t>
              <w:br/>
              <w:t xml:space="preserve">        const participantsCount = await Participant.countDocuments({ event_id: event.event_id });</w:t>
              <w:br/>
              <w:t xml:space="preserve">        </w:t>
              <w:br/>
              <w:t xml:space="preserve">        return {</w:t>
              <w:br/>
              <w:t xml:space="preserve">          ...event.toObject(),</w:t>
              <w:br/>
              <w:t xml:space="preserve">          participents: participantsCount,</w:t>
              <w:br/>
              <w:t xml:space="preserve">          Date: info ? info.Date : '',</w:t>
              <w:br/>
              <w:t xml:space="preserve">          time: info ? info.time : '',</w:t>
              <w:br/>
              <w:t xml:space="preserve">          location: info ? info.location : '',</w:t>
              <w:br/>
              <w:t xml:space="preserve">          st_name: student ? student.st_name : '',</w:t>
              <w:br/>
              <w:t xml:space="preserve">          st_phone: student ? student.phone : '',</w:t>
              <w:br/>
              <w:t xml:space="preserve">          name: staff ? staff.name : '',</w:t>
              <w:br/>
              <w:t xml:space="preserve">          staff_phone: staff ? staff.phone : ''</w:t>
              <w:br/>
              <w:t xml:space="preserve">        };</w:t>
              <w:br/>
              <w:t xml:space="preserve">      })</w:t>
              <w:br/>
              <w:t xml:space="preserve">    );</w:t>
              <w:br/>
              <w:t xml:space="preserve">    res.json(detailedEvents);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getAllEvents = async (req, res) =&gt; {</w:t>
              <w:br/>
              <w:t xml:space="preserve">  try {</w:t>
              <w:br/>
              <w:t xml:space="preserve">    const events = await Event.find({});</w:t>
              <w:br/>
              <w:t xml:space="preserve">    const detailedEvents = await Promise.all(</w:t>
              <w:br/>
              <w:t xml:space="preserve">      events.map(async (event) =&gt; {</w:t>
              <w:br/>
              <w:t xml:space="preserve">        const info = await EventInfo.findOne({ event_id: event.event_id });</w:t>
              <w:br/>
              <w:t xml:space="preserve">        const student = await StudentCoordinator.findOne({ event_id: event.event_id });</w:t>
              <w:br/>
              <w:t xml:space="preserve">        const staff = await StaffCoordinator.findOne({ event_id: event.event_id });</w:t>
              <w:br/>
              <w:t xml:space="preserve">        const participantsCount = await Participant.countDocuments({ event_id: event.event_id });</w:t>
              <w:br/>
              <w:t xml:space="preserve">        </w:t>
              <w:br/>
              <w:t xml:space="preserve">        return {</w:t>
              <w:br/>
              <w:t xml:space="preserve">          ...event.toObject(),</w:t>
              <w:br/>
              <w:t xml:space="preserve">          participents: participantsCount,</w:t>
              <w:br/>
              <w:t xml:space="preserve">          Date: info ? info.Date : '',</w:t>
              <w:br/>
              <w:t xml:space="preserve">          time: info ? info.time : '',</w:t>
              <w:br/>
              <w:t xml:space="preserve">          location: info ? info.location : '',</w:t>
              <w:br/>
              <w:t xml:space="preserve">          st_name: student ? student.st_name : '',</w:t>
              <w:br/>
              <w:t xml:space="preserve">          st_phone: student ? student.phone : '',</w:t>
              <w:br/>
              <w:t xml:space="preserve">          name: staff ? staff.name : '',</w:t>
              <w:br/>
              <w:t xml:space="preserve">          staff_phone: staff ? staff.phone : ''</w:t>
              <w:br/>
              <w:t xml:space="preserve">        };</w:t>
              <w:br/>
              <w:t xml:space="preserve">      })</w:t>
              <w:br/>
              <w:t xml:space="preserve">    );</w:t>
              <w:br/>
              <w:t xml:space="preserve">    res.json(detailedEvents);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Coordinator views only their owned events</w:t>
              <w:br/>
              <w:t>export const getOwnedEvents = async (req, res) =&gt; {</w:t>
              <w:br/>
              <w:t xml:space="preserve">  try {</w:t>
              <w:br/>
              <w:t xml:space="preserve">    const events = await Event.find({ createdBy: req.user.email });</w:t>
              <w:br/>
              <w:t xml:space="preserve">    const detailedEvents = await Promise.all(</w:t>
              <w:br/>
              <w:t xml:space="preserve">      events.map(async (event) =&gt; {</w:t>
              <w:br/>
              <w:t xml:space="preserve">        const info = await EventInfo.findOne({ event_id: event.event_id });</w:t>
              <w:br/>
              <w:t xml:space="preserve">        const student = await StudentCoordinator.findOne({ event_id: event.event_id });</w:t>
              <w:br/>
              <w:t xml:space="preserve">        const staff = await StaffCoordinator.findOne({ event_id: event.event_id });</w:t>
              <w:br/>
              <w:t xml:space="preserve">        const participantsCount = await Participant.countDocuments({ event_id: event.event_id });</w:t>
              <w:br/>
              <w:t xml:space="preserve">        </w:t>
              <w:br/>
              <w:t xml:space="preserve">        return {</w:t>
              <w:br/>
              <w:t xml:space="preserve">          ...event.toObject(),</w:t>
              <w:br/>
              <w:t xml:space="preserve">          participents: participantsCount,</w:t>
              <w:br/>
              <w:t xml:space="preserve">          Date: info ? info.Date : '',</w:t>
              <w:br/>
              <w:t xml:space="preserve">          time: info ? info.time : '',</w:t>
              <w:br/>
              <w:t xml:space="preserve">          location: info ? info.location : '',</w:t>
              <w:br/>
              <w:t xml:space="preserve">          st_name: student ? student.st_name : '',</w:t>
              <w:br/>
              <w:t xml:space="preserve">          st_phone: student ? student.phone : '',</w:t>
              <w:br/>
              <w:t xml:space="preserve">          name: staff ? staff.name : '',</w:t>
              <w:br/>
              <w:t xml:space="preserve">          staff_phone: staff ? staff.phone : ''</w:t>
              <w:br/>
              <w:t xml:space="preserve">        };</w:t>
              <w:br/>
              <w:t xml:space="preserve">      })</w:t>
              <w:br/>
              <w:t xml:space="preserve">    );</w:t>
              <w:br/>
              <w:t xml:space="preserve">    res.json(detailedEvents);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createEvent = async (req, res) =&gt; {</w:t>
              <w:br/>
              <w:t xml:space="preserve">  let retries = 5;</w:t>
              <w:br/>
              <w:t xml:space="preserve">  while (retries &gt; 0) {</w:t>
              <w:br/>
              <w:t xml:space="preserve">    try {</w:t>
              <w:br/>
              <w:t xml:space="preserve">      const { event_title, event_price, img_link, type_id, Date, time, location, sname, st_name, description } = req.body;</w:t>
              <w:br/>
              <w:br/>
              <w:t xml:space="preserve">      // Auto-generate unique Event ID inside backend</w:t>
              <w:br/>
              <w:t xml:space="preserve">      const event_id = await generateNextEventId();</w:t>
              <w:br/>
              <w:br/>
              <w:t xml:space="preserve">      await Event.create({</w:t>
              <w:br/>
              <w:t xml:space="preserve">        event_id,</w:t>
              <w:br/>
              <w:t xml:space="preserve">        event_title,</w:t>
              <w:br/>
              <w:t xml:space="preserve">        description: description || 'Join us for this exciting campus activity and showcase your skills!',</w:t>
              <w:br/>
              <w:t xml:space="preserve">        event_price: parseFloat(event_price) || 0,</w:t>
              <w:br/>
              <w:t xml:space="preserve">        img_link: img_link || 'images/cs03.jpg',</w:t>
              <w:br/>
              <w:t xml:space="preserve">        type_id: parseInt(type_id) || 1,</w:t>
              <w:br/>
              <w:t xml:space="preserve">        participents: 0,</w:t>
              <w:br/>
              <w:t xml:space="preserve">        createdBy: req.user ? (req.user.role === 'admin' ? 'admin' : req.user.email) : 'admin'</w:t>
              <w:br/>
              <w:t xml:space="preserve">      });</w:t>
              <w:br/>
              <w:br/>
              <w:t xml:space="preserve">      await EventInfo.create({</w:t>
              <w:br/>
              <w:t xml:space="preserve">        event_id,</w:t>
              <w:br/>
              <w:t xml:space="preserve">        Date,</w:t>
              <w:br/>
              <w:t xml:space="preserve">        time,</w:t>
              <w:br/>
              <w:t xml:space="preserve">        location</w:t>
              <w:br/>
              <w:t xml:space="preserve">      });</w:t>
              <w:br/>
              <w:br/>
              <w:t xml:space="preserve">      await StudentCoordinator.create({</w:t>
              <w:br/>
              <w:t xml:space="preserve">        sid: event_id,</w:t>
              <w:br/>
              <w:t xml:space="preserve">        st_name,</w:t>
              <w:br/>
              <w:t xml:space="preserve">        phone: null,</w:t>
              <w:br/>
              <w:t xml:space="preserve">        event_id</w:t>
              <w:br/>
              <w:t xml:space="preserve">      });</w:t>
              <w:br/>
              <w:br/>
              <w:t xml:space="preserve">      await StaffCoordinator.create({</w:t>
              <w:br/>
              <w:t xml:space="preserve">        stid: event_id,</w:t>
              <w:br/>
              <w:t xml:space="preserve">        name: sname,</w:t>
              <w:br/>
              <w:t xml:space="preserve">        phone: null,</w:t>
              <w:br/>
              <w:t xml:space="preserve">        event_id</w:t>
              <w:br/>
              <w:t xml:space="preserve">      });</w:t>
              <w:br/>
              <w:br/>
              <w:t xml:space="preserve">      return res.status(201).json({ message: 'Event Inserted Successfully!', event_id });</w:t>
              <w:br/>
              <w:t xml:space="preserve">    } catch (error) {</w:t>
              <w:br/>
              <w:t xml:space="preserve">      if (error.code === 11000) {</w:t>
              <w:br/>
              <w:t xml:space="preserve">        retries--;</w:t>
              <w:br/>
              <w:t xml:space="preserve">        if (retries === 0) {</w:t>
              <w:br/>
              <w:t xml:space="preserve">          return res.status(500).json({ message: 'Failed to generate unique Event ID due to collisions' });</w:t>
              <w:br/>
              <w:t xml:space="preserve">        }</w:t>
              <w:br/>
              <w:t xml:space="preserve">        continue; // retry generation</w:t>
              <w:br/>
              <w:t xml:space="preserve">      }</w:t>
              <w:br/>
              <w:t xml:space="preserve">      return res.status(500).json({ message: error.message });</w:t>
              <w:br/>
              <w:t xml:space="preserve">    }</w:t>
              <w:br/>
              <w:t xml:space="preserve">  }</w:t>
              <w:br/>
              <w:t>};</w:t>
              <w:br/>
              <w:br/>
              <w:t>export const deleteEvent = async (req, res) =&gt; {</w:t>
              <w:br/>
              <w:t xml:space="preserve">  try {</w:t>
              <w:br/>
              <w:t xml:space="preserve">    const event_id = req.params.event_id;</w:t>
              <w:br/>
              <w:br/>
              <w:t xml:space="preserve">    const event = await Event.findOne({ event_id });</w:t>
              <w:br/>
              <w:t xml:space="preserve">    if (!event) {</w:t>
              <w:br/>
              <w:t xml:space="preserve">      return res.status(404).json({ message: 'Event not found' });</w:t>
              <w:br/>
              <w:t xml:space="preserve">    }</w:t>
              <w:br/>
              <w:br/>
              <w:t xml:space="preserve">    if (req.user &amp;&amp; req.user.role === 'coordinator' &amp;&amp; event.createdBy !== req.user.email) {</w:t>
              <w:br/>
              <w:t xml:space="preserve">      return res.status(403).json({ message: 'Access Denied. You do not own this event.' });</w:t>
              <w:br/>
              <w:t xml:space="preserve">    }</w:t>
              <w:br/>
              <w:br/>
              <w:t xml:space="preserve">    await Event.deleteOne({ event_id });</w:t>
              <w:br/>
              <w:t xml:space="preserve">    await EventInfo.deleteOne({ event_id });</w:t>
              <w:br/>
              <w:t xml:space="preserve">    await StudentCoordinator.deleteOne({ event_id });</w:t>
              <w:br/>
              <w:t xml:space="preserve">    await StaffCoordinator.deleteOne({ event_id });</w:t>
              <w:br/>
              <w:t xml:space="preserve">    await Participant.deleteMany({ event_id });</w:t>
              <w:br/>
              <w:br/>
              <w:t xml:space="preserve">    res.json({ message: 'Event Deleted Successfully'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updateEvent = async (req, res) =&gt; {</w:t>
              <w:br/>
              <w:t xml:space="preserve">  try {</w:t>
              <w:br/>
              <w:t xml:space="preserve">    const event_id = req.params.event_id;</w:t>
              <w:br/>
              <w:t xml:space="preserve">    const { event_title, event_price, img_link, type_id, Date, time, location, sname, st_name, description } = req.body;</w:t>
              <w:br/>
              <w:br/>
              <w:t xml:space="preserve">    const event = await Event.findOne({ event_id });</w:t>
              <w:br/>
              <w:t xml:space="preserve">    if (!event) {</w:t>
              <w:br/>
              <w:t xml:space="preserve">      return res.status(404).json({ message: 'Event not found' });</w:t>
              <w:br/>
              <w:t xml:space="preserve">    }</w:t>
              <w:br/>
              <w:br/>
              <w:t xml:space="preserve">    if (req.user &amp;&amp; req.user.role === 'coordinator' &amp;&amp; event.createdBy !== req.user.email) {</w:t>
              <w:br/>
              <w:t xml:space="preserve">      return res.status(403).json({ message: 'Access Denied. You do not own this event.' });</w:t>
              <w:br/>
              <w:t xml:space="preserve">    }</w:t>
              <w:br/>
              <w:br/>
              <w:t xml:space="preserve">    await Event.updateOne({ event_id }, {</w:t>
              <w:br/>
              <w:t xml:space="preserve">      event_title,</w:t>
              <w:br/>
              <w:t xml:space="preserve">      description,</w:t>
              <w:br/>
              <w:t xml:space="preserve">      event_price: parseFloat(event_price) || 0,</w:t>
              <w:br/>
              <w:t xml:space="preserve">      img_link: img_link || 'images/cs03.jpg',</w:t>
              <w:br/>
              <w:t xml:space="preserve">      type_id: parseInt(type_id) || 1</w:t>
              <w:br/>
              <w:t xml:space="preserve">    });</w:t>
              <w:br/>
              <w:br/>
              <w:t xml:space="preserve">    await EventInfo.updateOne({ event_id }, {</w:t>
              <w:br/>
              <w:t xml:space="preserve">      Date,</w:t>
              <w:br/>
              <w:t xml:space="preserve">      time,</w:t>
              <w:br/>
              <w:t xml:space="preserve">      location</w:t>
              <w:br/>
              <w:t xml:space="preserve">    });</w:t>
              <w:br/>
              <w:br/>
              <w:t xml:space="preserve">    if (st_name !== undefined) {</w:t>
              <w:br/>
              <w:t xml:space="preserve">      await StudentCoordinator.updateOne({ event_id }, { st_name });</w:t>
              <w:br/>
              <w:t xml:space="preserve">    }</w:t>
              <w:br/>
              <w:br/>
              <w:t xml:space="preserve">    if (sname !== undefined) {</w:t>
              <w:br/>
              <w:t xml:space="preserve">      await StaffCoordinator.updateOne({ event_id }, { name: sname });</w:t>
              <w:br/>
              <w:t xml:space="preserve">    }</w:t>
              <w:br/>
              <w:br/>
              <w:t xml:space="preserve">    res.json({ message: 'Event Updated Successfully!'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8-29 (generateNextEventId)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Calculates sequential event IDs (e.g., CH001). If removed, new event creations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Reads events, parses suffixes, and returns incremented ID.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31-94 (Getters)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Queries events by ID or category type, appending participant counts and coordinator contact info. If removed, events fail to render.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Combines documents from events, eventInfo, and coordinators collections using Promise.all.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155-208 (createEvent)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Inserts event documents, sets up date details and coordinator configurations. If removed, event creation fails.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transactional database writes across events, event_info, and coordinator collections.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210-233 (deleteEvent)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Performs cascading deletions to clean up events, schedules, coordinators, and registrations. If removed, orphaned records will clutter DB.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deleteOne and deleteMany across multiple collections.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235-275 (updateEvent)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Updates event configurations, schedules, and coordinator names. If removed, event modifications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Performs updateOne queries on matching event_id values.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backend/controllers/participantController.js</w:t>
      </w:r>
    </w:p>
    <w:p>
      <w:r>
        <w:rPr>
          <w:b/>
        </w:rPr>
        <w:t xml:space="preserve">Purpose: </w:t>
      </w:r>
      <w:r>
        <w:t>Processes event registrations, generates IDs, handles lookup lookups, cancellations, and status reviews.</w:t>
      </w:r>
    </w:p>
    <w:p>
      <w:r>
        <w:rPr>
          <w:b/>
        </w:rPr>
        <w:t xml:space="preserve">Dependencies: </w:t>
      </w:r>
      <w:r>
        <w:t>Participant, Event, EventInfo</w:t>
      </w:r>
    </w:p>
    <w:p>
      <w:r>
        <w:rPr>
          <w:b/>
        </w:rPr>
        <w:t xml:space="preserve">Exports: </w:t>
      </w:r>
      <w:r>
        <w:t>const registerParticipant, const verifyRegistrationDetails, const cancelParticipantRegistration, const getParticipantDetails, const getPaymentDetails, const updatePaymentStatus</w:t>
      </w:r>
    </w:p>
    <w:p>
      <w:r>
        <w:rPr>
          <w:b/>
        </w:rPr>
        <w:t xml:space="preserve">DB Operations: </w:t>
      </w:r>
      <w:r>
        <w:t>findOne, find, create, deleteOne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Participant from '../models/Participant.js';</w:t>
              <w:br/>
              <w:t>import Event from '../models/Event.js';</w:t>
              <w:br/>
              <w:t>import EventInfo from '../models/EventInfo.js';</w:t>
              <w:br/>
              <w:br/>
              <w:t>// Helper function to generate sequential registration IDs in the format CH-XXXX</w:t>
              <w:br/>
              <w:t>const generateNextRegistrationId = async () =&gt; {</w:t>
              <w:br/>
              <w:t xml:space="preserve">  const participants = await Participant.find({});</w:t>
              <w:br/>
              <w:t xml:space="preserve">  if (participants.length === 0) {</w:t>
              <w:br/>
              <w:t xml:space="preserve">    return 'CH-0001';</w:t>
              <w:br/>
              <w:t xml:space="preserve">  }</w:t>
              <w:br/>
              <w:br/>
              <w:t xml:space="preserve">  let maxNum = 0;</w:t>
              <w:br/>
              <w:t xml:space="preserve">  participants.forEach((p) =&gt; {</w:t>
              <w:br/>
              <w:t xml:space="preserve">    if (typeof p.registration_id === 'string') {</w:t>
              <w:br/>
              <w:t xml:space="preserve">      const match = p.registration_id.match(/^CH-(\d+)$/);</w:t>
              <w:br/>
              <w:t xml:space="preserve">      if (match) {</w:t>
              <w:br/>
              <w:t xml:space="preserve">        const num = parseInt(match[1]);</w:t>
              <w:br/>
              <w:t xml:space="preserve">        if (num &gt; maxNum) {</w:t>
              <w:br/>
              <w:t xml:space="preserve">          maxNum = num;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});</w:t>
              <w:br/>
              <w:br/>
              <w:t xml:space="preserve">  const nextNum = maxNum + 1;</w:t>
              <w:br/>
              <w:t xml:space="preserve">  return 'CH-' + String(nextNum).padStart(4, '0');</w:t>
              <w:br/>
              <w:t>};</w:t>
              <w:br/>
              <w:br/>
              <w:t>export const registerParticipant = async (req, res) =&gt; {</w:t>
              <w:br/>
              <w:t xml:space="preserve">  try {</w:t>
              <w:br/>
              <w:t xml:space="preserve">    const { name, branch, sem, email, phone, college, event_id, registration_password, transactionId } = req.body;</w:t>
              <w:br/>
              <w:br/>
              <w:t xml:space="preserve">    if (!event_id || !name || !email || !registration_password) {</w:t>
              <w:br/>
              <w:t xml:space="preserve">      return res.status(400).json({ message: 'Missing required registration details' });</w:t>
              <w:br/>
              <w:t xml:space="preserve">    }</w:t>
              <w:br/>
              <w:br/>
              <w:t xml:space="preserve">    const event = await Event.findOne({ event_id });</w:t>
              <w:br/>
              <w:t xml:space="preserve">    if (!event) {</w:t>
              <w:br/>
              <w:t xml:space="preserve">      return res.status(404).json({ message: 'Selected event not found' });</w:t>
              <w:br/>
              <w:t xml:space="preserve">    }</w:t>
              <w:br/>
              <w:br/>
              <w:t xml:space="preserve">    const isFree = !event.event_price || Number(event.event_price) === 0;</w:t>
              <w:br/>
              <w:br/>
              <w:t xml:space="preserve">    // For paid events, transaction ID is required</w:t>
              <w:br/>
              <w:t xml:space="preserve">    if (!isFree &amp;&amp; !transactionId) {</w:t>
              <w:br/>
              <w:t xml:space="preserve">      return res.status(400).json({ message: 'Transaction ID is required for paid events' });</w:t>
              <w:br/>
              <w:t xml:space="preserve">    }</w:t>
              <w:br/>
              <w:br/>
              <w:t xml:space="preserve">    const registration_id = await generateNextRegistrationId();</w:t>
              <w:br/>
              <w:br/>
              <w:t xml:space="preserve">    const participant = await Participant.create({</w:t>
              <w:br/>
              <w:t xml:space="preserve">      registration_id,</w:t>
              <w:br/>
              <w:t xml:space="preserve">      registration_password,</w:t>
              <w:br/>
              <w:t xml:space="preserve">      event_id,</w:t>
              <w:br/>
              <w:t xml:space="preserve">      name,</w:t>
              <w:br/>
              <w:t xml:space="preserve">      branch,</w:t>
              <w:br/>
              <w:t xml:space="preserve">      sem: parseInt(sem) || 1,</w:t>
              <w:br/>
              <w:t xml:space="preserve">      email,</w:t>
              <w:br/>
              <w:t xml:space="preserve">      phone,</w:t>
              <w:br/>
              <w:t xml:space="preserve">      college,</w:t>
              <w:br/>
              <w:t xml:space="preserve">      transactionId: isFree ? null : transactionId,</w:t>
              <w:br/>
              <w:t xml:space="preserve">      paymentStatus: isFree ? 'Verified' : 'Pending'</w:t>
              <w:br/>
              <w:t xml:space="preserve">    });</w:t>
              <w:br/>
              <w:br/>
              <w:t xml:space="preserve">    res.status(201).json({</w:t>
              <w:br/>
              <w:t xml:space="preserve">      message: 'Registered Successfully!',</w:t>
              <w:br/>
              <w:t xml:space="preserve">      registration_id: participant.registration_id,</w:t>
              <w:br/>
              <w:t xml:space="preserve">      event_title: event.event_title,</w:t>
              <w:br/>
              <w:t xml:space="preserve">      name: participant.name,</w:t>
              <w:br/>
              <w:t xml:space="preserve">      paymentStatus: participant.paymentStatus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verifyRegistrationDetails = async (req, res) =&gt; {</w:t>
              <w:br/>
              <w:t xml:space="preserve">  try {</w:t>
              <w:br/>
              <w:t xml:space="preserve">    const { registration_id, registration_password } = req.body;</w:t>
              <w:br/>
              <w:br/>
              <w:t xml:space="preserve">    if (!registration_id || !registration_password) {</w:t>
              <w:br/>
              <w:t xml:space="preserve">      return res.status(400).json({ message: 'Please enter both Registration ID and Password' });</w:t>
              <w:br/>
              <w:t xml:space="preserve">    }</w:t>
              <w:br/>
              <w:br/>
              <w:t xml:space="preserve">    const participant = await Participant.findOne({ registration_id });</w:t>
              <w:br/>
              <w:t xml:space="preserve">    if (!participant) {</w:t>
              <w:br/>
              <w:t xml:space="preserve">      return res.status(404).json({ message: 'Registration ID not found' });</w:t>
              <w:br/>
              <w:t xml:space="preserve">    }</w:t>
              <w:br/>
              <w:br/>
              <w:t xml:space="preserve">    if (participant.registration_password !== registration_password) {</w:t>
              <w:br/>
              <w:t xml:space="preserve">      return res.status(400).json({ message: 'Incorrect registration password' });</w:t>
              <w:br/>
              <w:t xml:space="preserve">    }</w:t>
              <w:br/>
              <w:br/>
              <w:t xml:space="preserve">    const event = await Event.findOne({ event_id: participant.event_id });</w:t>
              <w:br/>
              <w:t xml:space="preserve">    const info = await EventInfo.findOne({ event_id: participant.event_id });</w:t>
              <w:br/>
              <w:br/>
              <w:t xml:space="preserve">    res.json({</w:t>
              <w:br/>
              <w:t xml:space="preserve">      registration_id: participant.registration_id,</w:t>
              <w:br/>
              <w:t xml:space="preserve">      name: participant.name,</w:t>
              <w:br/>
              <w:t xml:space="preserve">      branch: participant.branch,</w:t>
              <w:br/>
              <w:t xml:space="preserve">      sem: participant.sem,</w:t>
              <w:br/>
              <w:t xml:space="preserve">      email: participant.email,</w:t>
              <w:br/>
              <w:t xml:space="preserve">      phone: participant.phone,</w:t>
              <w:br/>
              <w:t xml:space="preserve">      college: participant.college,</w:t>
              <w:br/>
              <w:t xml:space="preserve">      event_title: event ? event.event_title : 'Unknown Event',</w:t>
              <w:br/>
              <w:t xml:space="preserve">      event_date: info ? info.Date : 'Upcoming',</w:t>
              <w:br/>
              <w:t xml:space="preserve">      event_venue: info ? info.location : 'Campus Venue',</w:t>
              <w:br/>
              <w:t xml:space="preserve">      createdAt: participant.createdAt ? new Date(participant.createdAt).toLocaleDateString() : new Date().toLocaleDateString(),</w:t>
              <w:br/>
              <w:t xml:space="preserve">      // Payment fields</w:t>
              <w:br/>
              <w:t xml:space="preserve">      transactionId: participant.transactionId,</w:t>
              <w:br/>
              <w:t xml:space="preserve">      paymentStatus: participant.paymentStatus,</w:t>
              <w:br/>
              <w:t xml:space="preserve">      event_price: event ? event.event_price : 0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cancelParticipantRegistration = async (req, res) =&gt; {</w:t>
              <w:br/>
              <w:t xml:space="preserve">  try {</w:t>
              <w:br/>
              <w:t xml:space="preserve">    const { registration_id, registration_password } = req.body;</w:t>
              <w:br/>
              <w:br/>
              <w:t xml:space="preserve">    if (!registration_id || !registration_password) {</w:t>
              <w:br/>
              <w:t xml:space="preserve">      return res.status(400).json({ message: 'Please enter both Registration ID and Password' });</w:t>
              <w:br/>
              <w:t xml:space="preserve">    }</w:t>
              <w:br/>
              <w:br/>
              <w:t xml:space="preserve">    const participant = await Participant.findOne({ registration_id });</w:t>
              <w:br/>
              <w:t xml:space="preserve">    if (!participant) {</w:t>
              <w:br/>
              <w:t xml:space="preserve">      return res.status(404).json({ message: 'Registration ID not found' });</w:t>
              <w:br/>
              <w:t xml:space="preserve">    }</w:t>
              <w:br/>
              <w:br/>
              <w:t xml:space="preserve">    if (participant.registration_password !== registration_password) {</w:t>
              <w:br/>
              <w:t xml:space="preserve">      return res.status(400).json({ message: 'Incorrect registration password' });</w:t>
              <w:br/>
              <w:t xml:space="preserve">    }</w:t>
              <w:br/>
              <w:br/>
              <w:t xml:space="preserve">    await Participant.deleteOne({ registration_id });</w:t>
              <w:br/>
              <w:br/>
              <w:t xml:space="preserve">    res.json({ message: 'Registration cancelled successfully!'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export const getParticipantDetails = async (req, res) =&gt; {</w:t>
              <w:br/>
              <w:t xml:space="preserve">  try {</w:t>
              <w:br/>
              <w:t xml:space="preserve">    let participants = [];</w:t>
              <w:br/>
              <w:t xml:space="preserve">    if (req.user &amp;&amp; req.user.role === 'coordinator') {</w:t>
              <w:br/>
              <w:t xml:space="preserve">      const ownedEvents = await Event.find({ createdBy: req.user.email });</w:t>
              <w:br/>
              <w:t xml:space="preserve">      const ownedEventIds = ownedEvents.map(e =&gt; e.event_id);</w:t>
              <w:br/>
              <w:t xml:space="preserve">      participants = await Participant.find({ event_id: { $in: ownedEventIds } });</w:t>
              <w:br/>
              <w:t xml:space="preserve">    } else {</w:t>
              <w:br/>
              <w:t xml:space="preserve">      participants = await Participant.find({});</w:t>
              <w:br/>
              <w:t xml:space="preserve">    }</w:t>
              <w:br/>
              <w:br/>
              <w:t xml:space="preserve">    const details = await Promise.all(</w:t>
              <w:br/>
              <w:t xml:space="preserve">      participants.map(async (part) =&gt; {</w:t>
              <w:br/>
              <w:t xml:space="preserve">        const event = await Event.findOne({ event_id: part.event_id });</w:t>
              <w:br/>
              <w:t xml:space="preserve">        return {</w:t>
              <w:br/>
              <w:t xml:space="preserve">          registration_id: part.registration_id,</w:t>
              <w:br/>
              <w:t xml:space="preserve">          name: part.name,</w:t>
              <w:br/>
              <w:t xml:space="preserve">          branch: part.branch,</w:t>
              <w:br/>
              <w:t xml:space="preserve">          sem: part.sem,</w:t>
              <w:br/>
              <w:t xml:space="preserve">          email: part.email,</w:t>
              <w:br/>
              <w:t xml:space="preserve">          phone: part.phone,</w:t>
              <w:br/>
              <w:t xml:space="preserve">          college: part.college,</w:t>
              <w:br/>
              <w:t xml:space="preserve">          event_title: event ? event.event_title : 'Unknown Event',</w:t>
              <w:br/>
              <w:t xml:space="preserve">          event_price: event ? event.event_price : 0,</w:t>
              <w:br/>
              <w:t xml:space="preserve">          transactionId: part.transactionId,</w:t>
              <w:br/>
              <w:t xml:space="preserve">          paymentStatus: part.paymentStatus</w:t>
              <w:br/>
              <w:t xml:space="preserve">        };</w:t>
              <w:br/>
              <w:t xml:space="preserve">      })</w:t>
              <w:br/>
              <w:t xml:space="preserve">    );</w:t>
              <w:br/>
              <w:br/>
              <w:t xml:space="preserve">    const sortedDetails = details.sort((a, b) =&gt; a.event_title.localeCompare(b.event_title));</w:t>
              <w:br/>
              <w:t xml:space="preserve">    res.json(sortedDetails);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Get all payment-pending registrations (for payment verification page)</w:t>
              <w:br/>
              <w:t>export const getPaymentDetails = async (req, res) =&gt; {</w:t>
              <w:br/>
              <w:t xml:space="preserve">  try {</w:t>
              <w:br/>
              <w:t xml:space="preserve">    let participants = [];</w:t>
              <w:br/>
              <w:t xml:space="preserve">    if (req.user &amp;&amp; req.user.role === 'coordinator') {</w:t>
              <w:br/>
              <w:t xml:space="preserve">      // Coordinators only see payments for their own events</w:t>
              <w:br/>
              <w:t xml:space="preserve">      const ownedEvents = await Event.find({ createdBy: req.user.email });</w:t>
              <w:br/>
              <w:t xml:space="preserve">      const ownedEventIds = ownedEvents.map(e =&gt; e.event_id);</w:t>
              <w:br/>
              <w:t xml:space="preserve">      // Only show paid events (paymentStatus != Verified for free)</w:t>
              <w:br/>
              <w:t xml:space="preserve">      participants = await Participant.find({</w:t>
              <w:br/>
              <w:t xml:space="preserve">        event_id: { $in: ownedEventIds }</w:t>
              <w:br/>
              <w:t xml:space="preserve">      });</w:t>
              <w:br/>
              <w:t xml:space="preserve">    } else {</w:t>
              <w:br/>
              <w:t xml:space="preserve">      // Admin sees all</w:t>
              <w:br/>
              <w:t xml:space="preserve">      participants = await Participant.find({});</w:t>
              <w:br/>
              <w:t xml:space="preserve">    }</w:t>
              <w:br/>
              <w:br/>
              <w:t xml:space="preserve">    const details = await Promise.all(</w:t>
              <w:br/>
              <w:t xml:space="preserve">      participants.map(async (part) =&gt; {</w:t>
              <w:br/>
              <w:t xml:space="preserve">        const event = await Event.findOne({ event_id: part.event_id });</w:t>
              <w:br/>
              <w:t xml:space="preserve">        // Only include paid events (price &gt; 0)</w:t>
              <w:br/>
              <w:t xml:space="preserve">        if (!event || !event.event_price || Number(event.event_price) === 0) return null;</w:t>
              <w:br/>
              <w:t xml:space="preserve">        return {</w:t>
              <w:br/>
              <w:t xml:space="preserve">          registration_id: part.registration_id,</w:t>
              <w:br/>
              <w:t xml:space="preserve">          name: part.name,</w:t>
              <w:br/>
              <w:t xml:space="preserve">          email: part.email,</w:t>
              <w:br/>
              <w:t xml:space="preserve">          event_id: part.event_id,</w:t>
              <w:br/>
              <w:t xml:space="preserve">          event_title: event ? event.event_title : 'Unknown Event',</w:t>
              <w:br/>
              <w:t xml:space="preserve">          event_price: event ? event.event_price : 0,</w:t>
              <w:br/>
              <w:t xml:space="preserve">          transactionId: part.transactionId,</w:t>
              <w:br/>
              <w:t xml:space="preserve">          paymentStatus: part.paymentStatus,</w:t>
              <w:br/>
              <w:t xml:space="preserve">          createdAt: part.createdAt</w:t>
              <w:br/>
              <w:t xml:space="preserve">        };</w:t>
              <w:br/>
              <w:t xml:space="preserve">      })</w:t>
              <w:br/>
              <w:t xml:space="preserve">    );</w:t>
              <w:br/>
              <w:br/>
              <w:t xml:space="preserve">    // Filter out nulls (free events) and sort by date desc</w:t>
              <w:br/>
              <w:t xml:space="preserve">    const filtered = details</w:t>
              <w:br/>
              <w:t xml:space="preserve">      .filter(Boolean)</w:t>
              <w:br/>
              <w:t xml:space="preserve">      .sort((a, b) =&gt; new Date(b.createdAt) - new Date(a.createdAt));</w:t>
              <w:br/>
              <w:br/>
              <w:t xml:space="preserve">    res.json(filtered);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Update payment status (Verify or Reject)</w:t>
              <w:br/>
              <w:t>export const updatePaymentStatus = async (req, res) =&gt; {</w:t>
              <w:br/>
              <w:t xml:space="preserve">  try {</w:t>
              <w:br/>
              <w:t xml:space="preserve">    const { registration_id } = req.params;</w:t>
              <w:br/>
              <w:t xml:space="preserve">    const { paymentStatus } = req.body;</w:t>
              <w:br/>
              <w:br/>
              <w:t xml:space="preserve">    if (!['Verified', 'Rejected'].includes(paymentStatus)) {</w:t>
              <w:br/>
              <w:t xml:space="preserve">      return res.status(400).json({ message: 'Invalid payment status value' });</w:t>
              <w:br/>
              <w:t xml:space="preserve">    }</w:t>
              <w:br/>
              <w:br/>
              <w:t xml:space="preserve">    const participant = await Participant.findOne({ registration_id });</w:t>
              <w:br/>
              <w:t xml:space="preserve">    if (!participant) {</w:t>
              <w:br/>
              <w:t xml:space="preserve">      return res.status(404).json({ message: 'Registration not found' });</w:t>
              <w:br/>
              <w:t xml:space="preserve">    }</w:t>
              <w:br/>
              <w:br/>
              <w:t xml:space="preserve">    // If coordinator, verify they own the event</w:t>
              <w:br/>
              <w:t xml:space="preserve">    if (req.user &amp;&amp; req.user.role === 'coordinator') {</w:t>
              <w:br/>
              <w:t xml:space="preserve">      const event = await Event.findOne({ event_id: participant.event_id });</w:t>
              <w:br/>
              <w:t xml:space="preserve">      if (!event || event.createdBy !== req.user.email) {</w:t>
              <w:br/>
              <w:t xml:space="preserve">        return res.status(403).json({ message: 'Access denied: You can only verify payments for your own events' });</w:t>
              <w:br/>
              <w:t xml:space="preserve">      }</w:t>
              <w:br/>
              <w:t xml:space="preserve">    }</w:t>
              <w:br/>
              <w:br/>
              <w:t xml:space="preserve">    participant.paymentStatus = paymentStatus;</w:t>
              <w:br/>
              <w:t xml:space="preserve">    await participant.save();</w:t>
              <w:br/>
              <w:br/>
              <w:t xml:space="preserve">    res.json({ message: `Payment ${paymentStatus} successfully`, paymentStatus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6-27 (generateNextRegistrationId)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Calculates sequential IDs (e.g. CH-0001, CH-0002) by regex parsing database entries. If removed, sequential IDs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Queries DB, extracts digits, increments maximum value, and returns formatted string.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29-75 (registerParticipant)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Processes registrations. Free events get verified instantly, paid events require UPI transaction IDs and start as pending. If removed, registrations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Saves form details, checks event price, generates ID, and inserts document in MongoDB.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77-117 (verifyRegistrationDetails)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Validates ID and password to show registrations. If removed, lookups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Performs findOne lookup and password check, returning joined event details.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119-142 (cancelParticipantRegistration)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Validates password and deletes registration document, updating slots. If removed, cancellations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deleteOne operation on MongoDB collection.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144-226 (Listings &amp; Payments)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Allows coordinators to fetch payments for their events and admins to view all payments. If removed, dashboards show empty records.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filter logic and sorts results by creation date in descending order.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229-258 (updatePaymentStatus)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Modifies paymentStatus to Verified or Rejected. Checks ownership for coordinators. If removed, approvals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Updates participant document and saves changes.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 w:sz="0" w:space="0" w:color="auto"/>
              <w:left w:val="single" w:sz="28" w:space="0" w:color="F59E0B"/>
              <w:bottom w:val="none" w:sz="0" w:space="0" w:color="auto"/>
              <w:right w:val="none" w:sz="0" w:space="0" w:color="auto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🎓 VIVA QUESTION CHANNELS: </w:t>
            </w:r>
            <w:r>
              <w:rPr>
                <w:rFonts w:ascii="Calibri" w:hAnsi="Calibri"/>
                <w:i/>
                <w:color w:val="1E293B"/>
                <w:sz w:val="21"/>
              </w:rPr>
              <w:t>When a registration is cancelled, the Participant record is deleted, but the total event.participents count must be updated dynamically.</w:t>
            </w:r>
          </w:p>
        </w:tc>
      </w:tr>
    </w:tbl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backend/routes/clubCoordinatorRoutes.js</w:t>
      </w:r>
    </w:p>
    <w:p>
      <w:r>
        <w:rPr>
          <w:b/>
        </w:rPr>
        <w:t xml:space="preserve">Purpose: </w:t>
      </w:r>
      <w:r>
        <w:t>Manages properties, UI, or endpoints related to clubCoordinatorRoutes.js.</w:t>
      </w:r>
    </w:p>
    <w:p>
      <w:r>
        <w:rPr>
          <w:b/>
        </w:rPr>
        <w:t xml:space="preserve">Dependencies: </w:t>
      </w:r>
      <w:r>
        <w:t>express, {, { authenticateToken }</w:t>
      </w:r>
    </w:p>
    <w:p>
      <w:r>
        <w:rPr>
          <w:b/>
        </w:rPr>
        <w:t xml:space="preserve">Exports: </w:t>
      </w:r>
      <w:r>
        <w:t>default router;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express from 'express';</w:t>
              <w:br/>
              <w:t>import {</w:t>
              <w:br/>
              <w:t xml:space="preserve">  submitCoordinatorRequest,</w:t>
              <w:br/>
              <w:t xml:space="preserve">  getCoordinatorRequests,</w:t>
              <w:br/>
              <w:t xml:space="preserve">  approveCoordinatorRequest,</w:t>
              <w:br/>
              <w:t xml:space="preserve">  rejectCoordinatorRequest,</w:t>
              <w:br/>
              <w:t xml:space="preserve">  getCoordinatorProfile,</w:t>
              <w:br/>
              <w:t xml:space="preserve">  updateCoordinatorProfile</w:t>
              <w:br/>
              <w:t>} from '../controllers/clubCoordinatorController.js';</w:t>
              <w:br/>
              <w:t>import { authenticateToken } from '../middleware/auth.js';</w:t>
              <w:br/>
              <w:br/>
              <w:t>const router = express.Router();</w:t>
              <w:br/>
              <w:br/>
              <w:t>// Public: Submit a coordinator application request</w:t>
              <w:br/>
              <w:t>router.post('/request', submitCoordinatorRequest);</w:t>
              <w:br/>
              <w:br/>
              <w:t>// Protected Admin: Manage application requests</w:t>
              <w:br/>
              <w:t>router.get('/requests', authenticateToken(['admin']), getCoordinatorRequests);</w:t>
              <w:br/>
              <w:t>router.post('/requests/:id/approve', authenticateToken(['admin']), approveCoordinatorRequest);</w:t>
              <w:br/>
              <w:t>router.post('/requests/:id/reject', authenticateToken(['admin']), rejectCoordinatorRequest);</w:t>
              <w:br/>
              <w:br/>
              <w:t>// Protected Coordinator: Profile management</w:t>
              <w:br/>
              <w:t>router.get('/profile', authenticateToken(['coordinator']), getCoordinatorProfile);</w:t>
              <w:br/>
              <w:t>router.put('/profile', authenticateToken(['coordinator']), updateCoordinatorProfile);</w:t>
              <w:br/>
              <w:br/>
              <w:t>export default router;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7-27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backend/routes/coordinatorRoutes.js</w:t>
      </w:r>
    </w:p>
    <w:p>
      <w:r>
        <w:rPr>
          <w:b/>
        </w:rPr>
        <w:t xml:space="preserve">Purpose: </w:t>
      </w:r>
      <w:r>
        <w:t>Manages properties, UI, or endpoints related to coordinatorRoutes.js.</w:t>
      </w:r>
    </w:p>
    <w:p>
      <w:r>
        <w:rPr>
          <w:b/>
        </w:rPr>
        <w:t xml:space="preserve">Dependencies: </w:t>
      </w:r>
      <w:r>
        <w:t>express, {</w:t>
      </w:r>
    </w:p>
    <w:p>
      <w:r>
        <w:rPr>
          <w:b/>
        </w:rPr>
        <w:t xml:space="preserve">Exports: </w:t>
      </w:r>
      <w:r>
        <w:t>default router;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express from 'express';</w:t>
              <w:br/>
              <w:t>import {</w:t>
              <w:br/>
              <w:t xml:space="preserve">  getStudentCoordinators,</w:t>
              <w:br/>
              <w:t xml:space="preserve">  getStaffCoordinators,</w:t>
              <w:br/>
              <w:t xml:space="preserve">  updateStudentCoordinator,</w:t>
              <w:br/>
              <w:t xml:space="preserve">  updateStaffCoordinator</w:t>
              <w:br/>
              <w:t>} from '../controllers/coordinatorController.js';</w:t>
              <w:br/>
              <w:br/>
              <w:t>const router = express.Router();</w:t>
              <w:br/>
              <w:br/>
              <w:t>router.get('/student', getStudentCoordinators);</w:t>
              <w:br/>
              <w:t>router.get('/staff', getStaffCoordinators);</w:t>
              <w:br/>
              <w:t>router.put('/student/:id', updateStudentCoordinator);</w:t>
              <w:br/>
              <w:t>router.put('/staff/:id', updateStaffCoordinator);</w:t>
              <w:br/>
              <w:br/>
              <w:t>export default router;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1-4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5-17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backend/routes/eventRoutes.js</w:t>
      </w:r>
    </w:p>
    <w:p>
      <w:r>
        <w:rPr>
          <w:b/>
        </w:rPr>
        <w:t xml:space="preserve">Purpose: </w:t>
      </w:r>
      <w:r>
        <w:t>Manages properties, UI, or endpoints related to eventRoutes.js.</w:t>
      </w:r>
    </w:p>
    <w:p>
      <w:r>
        <w:rPr>
          <w:b/>
        </w:rPr>
        <w:t xml:space="preserve">Dependencies: </w:t>
      </w:r>
      <w:r>
        <w:t>express, {, { authenticateToken }</w:t>
      </w:r>
    </w:p>
    <w:p>
      <w:r>
        <w:rPr>
          <w:b/>
        </w:rPr>
        <w:t xml:space="preserve">Exports: </w:t>
      </w:r>
      <w:r>
        <w:t>default router;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express from 'express';</w:t>
              <w:br/>
              <w:t>import {</w:t>
              <w:br/>
              <w:t xml:space="preserve">  getEventsByType,</w:t>
              <w:br/>
              <w:t xml:space="preserve">  getAllEvents,</w:t>
              <w:br/>
              <w:t xml:space="preserve">  getEventById,</w:t>
              <w:br/>
              <w:t xml:space="preserve">  getOwnedEvents,</w:t>
              <w:br/>
              <w:t xml:space="preserve">  createEvent,</w:t>
              <w:br/>
              <w:t xml:space="preserve">  deleteEvent,</w:t>
              <w:br/>
              <w:t xml:space="preserve">  updateEvent</w:t>
              <w:br/>
              <w:t>} from '../controllers/eventController.js';</w:t>
              <w:br/>
              <w:t>import { authenticateToken } from '../middleware/auth.js';</w:t>
              <w:br/>
              <w:br/>
              <w:t>const router = express.Router();</w:t>
              <w:br/>
              <w:br/>
              <w:t>// Public event browsing routes</w:t>
              <w:br/>
              <w:t>router.get('/type/:type_id', getEventsByType);</w:t>
              <w:br/>
              <w:t>router.get('/', getAllEvents);</w:t>
              <w:br/>
              <w:br/>
              <w:t>// Coordinator owned events (placed before parameter matches to prevent param collision)</w:t>
              <w:br/>
              <w:t>router.get('/owned', authenticateToken(['coordinator']), getOwnedEvents);</w:t>
              <w:br/>
              <w:br/>
              <w:t>// Individual event logistics details</w:t>
              <w:br/>
              <w:t>router.get('/:event_id', getEventById);</w:t>
              <w:br/>
              <w:br/>
              <w:t>// Protected mutation actions</w:t>
              <w:br/>
              <w:t>router.post('/', authenticateToken(['admin', 'coordinator']), createEvent);</w:t>
              <w:br/>
              <w:t>router.delete('/:event_id', authenticateToken(['admin', 'coordinator']), deleteEvent);</w:t>
              <w:br/>
              <w:t>router.put('/:event_id', authenticateToken(['admin', 'coordinator']), updateEvent);</w:t>
              <w:br/>
              <w:br/>
              <w:t>export default router;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1-7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8-31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backend/routes/participantRoutes.js</w:t>
      </w:r>
    </w:p>
    <w:p>
      <w:r>
        <w:rPr>
          <w:b/>
        </w:rPr>
        <w:t xml:space="preserve">Purpose: </w:t>
      </w:r>
      <w:r>
        <w:t>Manages properties, UI, or endpoints related to participantRoutes.js.</w:t>
      </w:r>
    </w:p>
    <w:p>
      <w:r>
        <w:rPr>
          <w:b/>
        </w:rPr>
        <w:t xml:space="preserve">Dependencies: </w:t>
      </w:r>
      <w:r>
        <w:t>express, {, { authenticateToken }</w:t>
      </w:r>
    </w:p>
    <w:p>
      <w:r>
        <w:rPr>
          <w:b/>
        </w:rPr>
        <w:t xml:space="preserve">Exports: </w:t>
      </w:r>
      <w:r>
        <w:t>default router;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express from 'express';</w:t>
              <w:br/>
              <w:t>import {</w:t>
              <w:br/>
              <w:t xml:space="preserve">  registerParticipant,</w:t>
              <w:br/>
              <w:t xml:space="preserve">  verifyRegistrationDetails,</w:t>
              <w:br/>
              <w:t xml:space="preserve">  cancelParticipantRegistration,</w:t>
              <w:br/>
              <w:t xml:space="preserve">  getParticipantDetails,</w:t>
              <w:br/>
              <w:t xml:space="preserve">  getPaymentDetails,</w:t>
              <w:br/>
              <w:t xml:space="preserve">  updatePaymentStatus</w:t>
              <w:br/>
              <w:t>} from '../controllers/participantController.js';</w:t>
              <w:br/>
              <w:t>import { authenticateToken } from '../middleware/auth.js';</w:t>
              <w:br/>
              <w:br/>
              <w:t>const router = express.Router();</w:t>
              <w:br/>
              <w:br/>
              <w:t>// Public registration form workflows</w:t>
              <w:br/>
              <w:t>router.post('/', registerParticipant);</w:t>
              <w:br/>
              <w:t>router.post('/verify', verifyRegistrationDetails);</w:t>
              <w:br/>
              <w:t>router.post('/cancel', cancelParticipantRegistration);</w:t>
              <w:br/>
              <w:br/>
              <w:t>// Protected: fetch participant listings</w:t>
              <w:br/>
              <w:t>router.get('/details', authenticateToken(['admin', 'coordinator']), getParticipantDetails);</w:t>
              <w:br/>
              <w:br/>
              <w:t>// Protected: Payment verification endpoints</w:t>
              <w:br/>
              <w:t>router.get('/payments', authenticateToken(['admin', 'coordinator']), getPaymentDetails);</w:t>
              <w:br/>
              <w:t>router.put('/payments/:registration_id/status', authenticateToken(['admin', 'coordinator']), updatePaymentStatus);</w:t>
              <w:br/>
              <w:br/>
              <w:t>export default router;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7-27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frontend/src/api.js</w:t>
      </w:r>
    </w:p>
    <w:p>
      <w:r>
        <w:rPr>
          <w:b/>
        </w:rPr>
        <w:t xml:space="preserve">Purpose: </w:t>
      </w:r>
      <w:r>
        <w:t>Manages properties, UI, or endpoints related to api.js.</w:t>
      </w:r>
    </w:p>
    <w:p>
      <w:r>
        <w:rPr>
          <w:b/>
        </w:rPr>
        <w:t xml:space="preserve">Dependencies: </w:t>
      </w:r>
      <w:r>
        <w:t>axios</w:t>
      </w:r>
    </w:p>
    <w:p>
      <w:r>
        <w:rPr>
          <w:b/>
        </w:rPr>
        <w:t xml:space="preserve">Exports: </w:t>
      </w:r>
      <w:r>
        <w:t>default api;</w:t>
      </w:r>
    </w:p>
    <w:p>
      <w:r>
        <w:rPr>
          <w:b/>
        </w:rPr>
        <w:t xml:space="preserve">DB Operations: </w:t>
      </w:r>
      <w:r>
        <w:t>create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axios from "axios";</w:t>
              <w:br/>
              <w:br/>
              <w:t>const api = axios.create({</w:t>
              <w:br/>
              <w:t xml:space="preserve">  baseURL: "https://campushub-lf3v.onrender.com/api",</w:t>
              <w:br/>
              <w:t>});</w:t>
              <w:br/>
              <w:br/>
              <w:t>export default api;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2-7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frontend/src/App.jsx</w:t>
      </w:r>
    </w:p>
    <w:p>
      <w:r>
        <w:rPr>
          <w:b/>
        </w:rPr>
        <w:t xml:space="preserve">Purpose: </w:t>
      </w:r>
      <w:r>
        <w:t>Defines application paths, guarded views, and redirections for PHP bookmarks.</w:t>
      </w:r>
    </w:p>
    <w:p>
      <w:r>
        <w:rPr>
          <w:b/>
        </w:rPr>
        <w:t xml:space="preserve">Dependencies: </w:t>
      </w:r>
      <w:r>
        <w:t>React, { BrowserRouter as Router, Routes, Route, Navigate, useSearchParams }, LandingPage, EventsList, EventDetails, RegisterStudent, RegistrationSuccess, RegisteredEvent, BecomeCoordinator, AdminLogin, AdminDashboard, CoordinatorRequestsList, CoordinatorDashboard, CoordinatorProfile, StudentDetailsList, StudentCoordinatorsList, StaffCoordinatorsList, UpdateStudentCoordinator, UpdateStaffCoordinator, CreateEvent, AdminEventDetails, UpdateEvent, AboutUs, ContactUs, AdminSettings, PaymentVerification, ProtectedRoute</w:t>
      </w:r>
    </w:p>
    <w:p>
      <w:r>
        <w:rPr>
          <w:b/>
        </w:rPr>
        <w:t xml:space="preserve">Exports: </w:t>
      </w:r>
      <w:r>
        <w:t>default App;</w:t>
      </w:r>
    </w:p>
    <w:p>
      <w:r>
        <w:rPr>
          <w:b/>
        </w:rPr>
        <w:t xml:space="preserve">React Hooks: </w:t>
      </w:r>
      <w:r>
        <w:t>useSearchParams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 from 'react';</w:t>
              <w:br/>
              <w:t>import { BrowserRouter as Router, Routes, Route, Navigate, useSearchParams } from 'react-router-dom';</w:t>
              <w:br/>
              <w:t>import LandingPage from './pages/LandingPage';</w:t>
              <w:br/>
              <w:t>import EventsList from './pages/EventsList';</w:t>
              <w:br/>
              <w:t>import EventDetails from './pages/EventDetails';</w:t>
              <w:br/>
              <w:t>import RegisterStudent from './pages/RegisterStudent';</w:t>
              <w:br/>
              <w:t>import RegistrationSuccess from './pages/RegistrationSuccess';</w:t>
              <w:br/>
              <w:t>import RegisteredEvent from './pages/RegisteredEvent';</w:t>
              <w:br/>
              <w:t>import BecomeCoordinator from './pages/BecomeCoordinator';</w:t>
              <w:br/>
              <w:t>import AdminLogin from './pages/AdminLogin';</w:t>
              <w:br/>
              <w:t>import AdminDashboard from './pages/AdminDashboard';</w:t>
              <w:br/>
              <w:t>import CoordinatorRequestsList from './pages/CoordinatorRequestsList';</w:t>
              <w:br/>
              <w:t>import CoordinatorDashboard from './pages/CoordinatorDashboard';</w:t>
              <w:br/>
              <w:t>import CoordinatorProfile from './pages/CoordinatorProfile';</w:t>
              <w:br/>
              <w:t>import StudentDetailsList from './pages/StudentDetailsList';</w:t>
              <w:br/>
              <w:t>import StudentCoordinatorsList from './pages/StudentCoordinatorsList';</w:t>
              <w:br/>
              <w:t>import StaffCoordinatorsList from './pages/StaffCoordinatorsList';</w:t>
              <w:br/>
              <w:t>import UpdateStudentCoordinator from './pages/UpdateStudentCoordinator';</w:t>
              <w:br/>
              <w:t>import UpdateStaffCoordinator from './pages/UpdateStaffCoordinator';</w:t>
              <w:br/>
              <w:t>import CreateEvent from './pages/CreateEvent';</w:t>
              <w:br/>
              <w:t>import AdminEventDetails from './pages/AdminEventDetails';</w:t>
              <w:br/>
              <w:t>import UpdateEvent from './pages/UpdateEvent';</w:t>
              <w:br/>
              <w:t>import AboutUs from './pages/AboutUs';</w:t>
              <w:br/>
              <w:t>import ContactUs from './pages/ContactUs';</w:t>
              <w:br/>
              <w:t>import AdminSettings from './pages/AdminSettings';</w:t>
              <w:br/>
              <w:t>import PaymentVerification from './pages/PaymentVerification';</w:t>
              <w:br/>
              <w:t>import ProtectedRoute from './components/ProtectedRoute';</w:t>
              <w:br/>
              <w:br/>
              <w:t>// Redirection helper for viewEvent.php?id=&lt;id&gt; -&gt; /events/type/:typeId</w:t>
              <w:br/>
              <w:t>const NavigateToEventsList = () =&gt; {</w:t>
              <w:br/>
              <w:t xml:space="preserve">  const [searchParams] = useSearchParams();</w:t>
              <w:br/>
              <w:t xml:space="preserve">  const id = searchParams.get('id');</w:t>
              <w:br/>
              <w:t xml:space="preserve">  return &lt;Navigate to={`/events/type/${id || 1}`} replace /&gt;;</w:t>
              <w:br/>
              <w:t>};</w:t>
              <w:br/>
              <w:br/>
              <w:t>// Redirection helper for updateStudent.php?id=&lt;id&gt; -&gt; /admin/coordinators/student/update?id=&lt;id&gt;</w:t>
              <w:br/>
              <w:t>const NavigateToUpdateStudent = () =&gt; {</w:t>
              <w:br/>
              <w:t xml:space="preserve">  const [searchParams] = useSearchParams();</w:t>
              <w:br/>
              <w:t xml:space="preserve">  const id = searchParams.get('id');</w:t>
              <w:br/>
              <w:t xml:space="preserve">  return &lt;Navigate to={`/admin/coordinators/student/update?id=${id}`} replace /&gt;;</w:t>
              <w:br/>
              <w:t>};</w:t>
              <w:br/>
              <w:br/>
              <w:t>// Redirection helper for updateStaff.php?id=&lt;id&gt; -&gt; /admin/coordinators/staff/update?id=&lt;id&gt;</w:t>
              <w:br/>
              <w:t>const NavigateToUpdateStaff = () =&gt; {</w:t>
              <w:br/>
              <w:t xml:space="preserve">  const [searchParams] = useSearchParams();</w:t>
              <w:br/>
              <w:t xml:space="preserve">  const id = searchParams.get('id');</w:t>
              <w:br/>
              <w:t xml:space="preserve">  return &lt;Navigate to={`/admin/coordinators/staff/update?id=${id}`} replace /&gt;;</w:t>
              <w:br/>
              <w:t>};</w:t>
              <w:br/>
              <w:br/>
              <w:t>function App() {</w:t>
              <w:br/>
              <w:t xml:space="preserve">  return (</w:t>
              <w:br/>
              <w:t xml:space="preserve">    &lt;Router&gt;</w:t>
              <w:br/>
              <w:t xml:space="preserve">      &lt;Routes&gt;</w:t>
              <w:br/>
              <w:t xml:space="preserve">        {/* Public Visitor/Student pages */}</w:t>
              <w:br/>
              <w:t xml:space="preserve">        &lt;Route path="/" element={&lt;LandingPage /&gt;} /&gt;</w:t>
              <w:br/>
              <w:t xml:space="preserve">        &lt;Route path="/events/type/:typeId" element={&lt;EventsList /&gt;} /&gt;</w:t>
              <w:br/>
              <w:t xml:space="preserve">        &lt;Route path="/events/:eventId" element={&lt;EventDetails /&gt;} /&gt;</w:t>
              <w:br/>
              <w:t xml:space="preserve">        &lt;Route path="/register/:eventId" element={&lt;RegisterStudent /&gt;} /&gt;</w:t>
              <w:br/>
              <w:t xml:space="preserve">        &lt;Route path="/success/:regId" element={&lt;RegistrationSuccess /&gt;} /&gt;</w:t>
              <w:br/>
              <w:t xml:space="preserve">        &lt;Route path="/registered-event" element={&lt;RegisteredEvent /&gt;} /&gt;</w:t>
              <w:br/>
              <w:t xml:space="preserve">        &lt;Route path="/become-coordinator" element={&lt;BecomeCoordinator /&gt;} /&gt;</w:t>
              <w:br/>
              <w:t xml:space="preserve">        &lt;Route path="/about" element={&lt;AboutUs /&gt;} /&gt;</w:t>
              <w:br/>
              <w:t xml:space="preserve">        &lt;Route path="/contact" element={&lt;ContactUs /&gt;} /&gt;</w:t>
              <w:br/>
              <w:br/>
              <w:t xml:space="preserve">        {/* Public Portal Login route (unified login for Admin &amp; Coordinator) */}</w:t>
              <w:br/>
              <w:t xml:space="preserve">        &lt;Route path="/login" element={&lt;AdminLogin /&gt;} /&gt;</w:t>
              <w:br/>
              <w:br/>
              <w:t xml:space="preserve">        {/* Protected Admin Portal routes */}</w:t>
              <w:br/>
              <w:t xml:space="preserve">        &lt;Route path="/admin" element={&lt;ProtectedRoute allowedRoles={['admin']}&gt;&lt;AdminDashboard /&gt;&lt;/ProtectedRoute&gt;} /&gt;</w:t>
              <w:br/>
              <w:t xml:space="preserve">        &lt;Route path="/admin/requests" element={&lt;ProtectedRoute allowedRoles={['admin']}&gt;&lt;CoordinatorRequestsList /&gt;&lt;/ProtectedRoute&gt;} /&gt;</w:t>
              <w:br/>
              <w:t xml:space="preserve">        &lt;Route path="/admin/settings" element={&lt;ProtectedRoute allowedRoles={['admin']}&gt;&lt;AdminSettings /&gt;&lt;/ProtectedRoute&gt;} /&gt;</w:t>
              <w:br/>
              <w:t xml:space="preserve">        &lt;Route path="/admin/students" element={&lt;ProtectedRoute allowedRoles={['admin']}&gt;&lt;StudentDetailsList /&gt;&lt;/ProtectedRoute&gt;} /&gt;</w:t>
              <w:br/>
              <w:t xml:space="preserve">        &lt;Route path="/admin/coordinators/student" element={&lt;ProtectedRoute allowedRoles={['admin']}&gt;&lt;StudentCoordinatorsList /&gt;&lt;/ProtectedRoute&gt;} /&gt;</w:t>
              <w:br/>
              <w:t xml:space="preserve">        &lt;Route path="/admin/coordinators/staff" element={&lt;ProtectedRoute allowedRoles={['admin']}&gt;&lt;StaffCoordinatorsList /&gt;&lt;/ProtectedRoute&gt;} /&gt;</w:t>
              <w:br/>
              <w:t xml:space="preserve">        &lt;Route path="/admin/coordinators/student/update" element={&lt;ProtectedRoute allowedRoles={['admin']}&gt;&lt;UpdateStudentCoordinator /&gt;&lt;/ProtectedRoute&gt;} /&gt;</w:t>
              <w:br/>
              <w:t xml:space="preserve">        &lt;Route path="/admin/coordinators/staff/update" element={&lt;ProtectedRoute allowedRoles={['admin']}&gt;&lt;UpdateStaffCoordinator /&gt;&lt;/ProtectedRoute&gt;} /&gt;</w:t>
              <w:br/>
              <w:t xml:space="preserve">        &lt;Route path="/admin/events/create" element={&lt;ProtectedRoute allowedRoles={['admin']}&gt;&lt;CreateEvent /&gt;&lt;/ProtectedRoute&gt;} /&gt;</w:t>
              <w:br/>
              <w:t xml:space="preserve">        &lt;Route path="/admin/events/:eventId" element={&lt;ProtectedRoute allowedRoles={['admin']}&gt;&lt;AdminEventDetails /&gt;&lt;/ProtectedRoute&gt;} /&gt;</w:t>
              <w:br/>
              <w:t xml:space="preserve">        &lt;Route path="/admin/events/update/:eventId" element={&lt;ProtectedRoute allowedRoles={['admin']}&gt;&lt;UpdateEvent /&gt;&lt;/ProtectedRoute&gt;} /&gt;</w:t>
              <w:br/>
              <w:t xml:space="preserve">        &lt;Route path="/admin/payments" element={&lt;ProtectedRoute allowedRoles={['admin']}&gt;&lt;PaymentVerification /&gt;&lt;/ProtectedRoute&gt;} /&gt;</w:t>
              <w:br/>
              <w:br/>
              <w:t xml:space="preserve">        {/* Protected Club Coordinator Portal routes */}</w:t>
              <w:br/>
              <w:t xml:space="preserve">        &lt;Route path="/coordinator/dashboard" element={&lt;ProtectedRoute allowedRoles={['coordinator']}&gt;&lt;CoordinatorDashboard /&gt;&lt;/ProtectedRoute&gt;} /&gt;</w:t>
              <w:br/>
              <w:t xml:space="preserve">        &lt;Route path="/coordinator/profile" element={&lt;ProtectedRoute allowedRoles={['coordinator']}&gt;&lt;CoordinatorProfile /&gt;&lt;/ProtectedRoute&gt;} /&gt;</w:t>
              <w:br/>
              <w:t xml:space="preserve">        &lt;Route path="/coordinator/students" element={&lt;ProtectedRoute allowedRoles={['coordinator']}&gt;&lt;StudentDetailsList /&gt;&lt;/ProtectedRoute&gt;} /&gt;</w:t>
              <w:br/>
              <w:t xml:space="preserve">        &lt;Route path="/coordinator/payments" element={&lt;ProtectedRoute allowedRoles={['coordinator']}&gt;&lt;PaymentVerification /&gt;&lt;/ProtectedRoute&gt;} /&gt;</w:t>
              <w:br/>
              <w:t xml:space="preserve">        &lt;Route path="/coordinator/events/create" element={&lt;ProtectedRoute allowedRoles={['coordinator']}&gt;&lt;CreateEvent /&gt;&lt;/ProtectedRoute&gt;} /&gt;</w:t>
              <w:br/>
              <w:t xml:space="preserve">        &lt;Route path="/coordinator/events/:eventId" element={&lt;ProtectedRoute allowedRoles={['coordinator']}&gt;&lt;AdminEventDetails /&gt;&lt;/ProtectedRoute&gt;} /&gt;</w:t>
              <w:br/>
              <w:t xml:space="preserve">        &lt;Route path="/coordinator/events/update/:eventId" element={&lt;ProtectedRoute allowedRoles={['coordinator']}&gt;&lt;UpdateEvent /&gt;&lt;/ProtectedRoute&gt;} /&gt;</w:t>
              <w:br/>
              <w:br/>
              <w:t xml:space="preserve">        {/* Legacy PHP Route Redirections for Compatibility */}</w:t>
              <w:br/>
              <w:t xml:space="preserve">        &lt;Route path="/index.php" element={&lt;Navigate to="/" replace /&gt;} /&gt;</w:t>
              <w:br/>
              <w:t xml:space="preserve">        &lt;Route path="/viewEvent.php" element={&lt;NavigateToEventsList /&gt;} /&gt;</w:t>
              <w:br/>
              <w:t xml:space="preserve">        &lt;Route path="/register.php" element={&lt;Navigate to="/" replace /&gt;} /&gt;</w:t>
              <w:br/>
              <w:t xml:space="preserve">        &lt;Route path="/aboutus.php" element={&lt;Navigate to="/about" replace /&gt;} /&gt;</w:t>
              <w:br/>
              <w:t xml:space="preserve">        &lt;Route path="/contact.php" element={&lt;Navigate to="/contact" replace /&gt;} /&gt;</w:t>
              <w:br/>
              <w:t xml:space="preserve">        &lt;Route path="/login_form.php" element={&lt;Navigate to="/login" replace /&gt;} /&gt;</w:t>
              <w:br/>
              <w:t xml:space="preserve">        &lt;Route path="/adminPage.php" element={&lt;Navigate to="/admin" replace /&gt;} /&gt;</w:t>
              <w:br/>
              <w:t xml:space="preserve">        &lt;Route path="/Stu_details.php" element={&lt;Navigate to="/admin/students" replace /&gt;} /&gt;</w:t>
              <w:br/>
              <w:t xml:space="preserve">        &lt;Route path="/Stu_cordinator.php" element={&lt;Navigate to="/admin/coordinators/student" replace /&gt;} /&gt;</w:t>
              <w:br/>
              <w:t xml:space="preserve">        &lt;Route path="/stu_cordinator.php" element={&lt;Navigate to="/admin/coordinators/student" replace /&gt;} /&gt;</w:t>
              <w:br/>
              <w:t xml:space="preserve">        &lt;Route path="/Staff_cordinator.php" element={&lt;Navigate to="/admin/coordinators/staff" replace /&gt;} /&gt;</w:t>
              <w:br/>
              <w:t xml:space="preserve">        &lt;Route path="/updateStudent.php" element={&lt;NavigateToUpdateStudent /&gt;} /&gt;</w:t>
              <w:br/>
              <w:t xml:space="preserve">        &lt;Route path="/updateStaff.php" element={&lt;NavigateToUpdateStaff /&gt;} /&gt;</w:t>
              <w:br/>
              <w:t xml:space="preserve">        &lt;Route path="/createEventForm.php" element={&lt;Navigate to="/admin/events/create" replace /&gt;} /&gt;</w:t>
              <w:br/>
              <w:br/>
              <w:t xml:space="preserve">        {/* Fallback route */}</w:t>
              <w:br/>
              <w:t xml:space="preserve">        &lt;Route path="*" element={&lt;Navigate to="/" replace /&gt;} /&gt;</w:t>
              <w:br/>
              <w:t xml:space="preserve">      &lt;/Routes&gt;</w:t>
              <w:br/>
              <w:t xml:space="preserve">    &lt;/Router&gt;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1-27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pages, routing components, and guards.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client page views.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30-48 (Redirect helpers)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Redirects legacy PHP pages to React routes. If removed, legacy redirects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Calculates search query params dynamically.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50-114 (Router &amp; Route mappings)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Defines visitor paths, admin portal screens (wrapped in ProtectedRoute), coordinator paths, and legacy redirections. If removed, page navigation fails.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Compiles page paths to DOM elements inside BrowserRouter.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frontend/src/main.jsx</w:t>
      </w:r>
    </w:p>
    <w:p>
      <w:r>
        <w:rPr>
          <w:b/>
        </w:rPr>
        <w:t xml:space="preserve">Purpose: </w:t>
      </w:r>
      <w:r>
        <w:t>Manages properties, UI, or endpoints related to main.jsx.</w:t>
      </w:r>
    </w:p>
    <w:p>
      <w:r>
        <w:rPr>
          <w:b/>
        </w:rPr>
        <w:t xml:space="preserve">Dependencies: </w:t>
      </w:r>
      <w:r>
        <w:t>React, ReactDOM, App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 from 'react';</w:t>
              <w:br/>
              <w:t>import ReactDOM from 'react-dom/client';</w:t>
              <w:br/>
              <w:t>import App from './App.jsx';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</w:t>
              <w:br/>
              <w:t>);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1-2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3-10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frontend/src/components/ProtectedRoute.jsx</w:t>
      </w:r>
    </w:p>
    <w:p>
      <w:r>
        <w:rPr>
          <w:b/>
        </w:rPr>
        <w:t xml:space="preserve">Purpose: </w:t>
      </w:r>
      <w:r>
        <w:t>Protects pages by checking user tokens against the verification API on component mounts.</w:t>
      </w:r>
    </w:p>
    <w:p>
      <w:r>
        <w:rPr>
          <w:b/>
        </w:rPr>
        <w:t xml:space="preserve">Dependencies: </w:t>
      </w:r>
      <w:r>
        <w:t>React, { useEffect, useState }, { Navigate }, api</w:t>
      </w:r>
    </w:p>
    <w:p>
      <w:r>
        <w:rPr>
          <w:b/>
        </w:rPr>
        <w:t xml:space="preserve">Exports: </w:t>
      </w:r>
      <w:r>
        <w:t>default ProtectedRoute;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Navigate } from 'react-router-dom';</w:t>
              <w:br/>
              <w:t>import api from '../api';</w:t>
              <w:br/>
              <w:br/>
              <w:t>const ProtectedRoute = ({ children, allowedRoles = [] }) =&gt; {</w:t>
              <w:br/>
              <w:t xml:space="preserve">  const [authStatus, setAuthStatus] = useState('checking'); // checking, verified, failed</w:t>
              <w:br/>
              <w:br/>
              <w:t xml:space="preserve">  useEffect(() =&gt; {</w:t>
              <w:br/>
              <w:t xml:space="preserve">    const token = localStorage.getItem('token') || localStorage.getItem('adminToken');</w:t>
              <w:br/>
              <w:t xml:space="preserve">    const email = localStorage.getItem('email') || localStorage.getItem('adminEmail');</w:t>
              <w:br/>
              <w:br/>
              <w:t xml:space="preserve">    if (!token || !email) {</w:t>
              <w:br/>
              <w:t xml:space="preserve">      setAuthStatus('failed');</w:t>
              <w:br/>
              <w:t xml:space="preserve">      return;</w:t>
              <w:br/>
              <w:t xml:space="preserve">    }</w:t>
              <w:br/>
              <w:br/>
              <w:t xml:space="preserve">    // Set authorization header globally for all axios requests</w:t>
              <w:br/>
              <w:t xml:space="preserve">    api.defaults.headers.common['Authorization'] = `Bearer ${token}`;</w:t>
              <w:br/>
              <w:br/>
              <w:t xml:space="preserve">    api.post('/auth/verify-session', { token })</w:t>
              <w:br/>
              <w:t xml:space="preserve">      .then((res) =&gt; {</w:t>
              <w:br/>
              <w:t xml:space="preserve">        if (res.data.authenticated) {</w:t>
              <w:br/>
              <w:t xml:space="preserve">          const userRole = res.data.role;</w:t>
              <w:br/>
              <w:t xml:space="preserve">          </w:t>
              <w:br/>
              <w:t xml:space="preserve">          // Verify role permission</w:t>
              <w:br/>
              <w:t xml:space="preserve">          if (allowedRoles.length &gt; 0 &amp;&amp; !allowedRoles.includes(userRole)) {</w:t>
              <w:br/>
              <w:t xml:space="preserve">            setAuthStatus('failed');</w:t>
              <w:br/>
              <w:t xml:space="preserve">          } else {</w:t>
              <w:br/>
              <w:t xml:space="preserve">            // Keep role in sync inside client storage</w:t>
              <w:br/>
              <w:t xml:space="preserve">            localStorage.setItem('role', userRole);</w:t>
              <w:br/>
              <w:t xml:space="preserve">            setAuthStatus('verified');</w:t>
              <w:br/>
              <w:t xml:space="preserve">          }</w:t>
              <w:br/>
              <w:t xml:space="preserve">        } else {</w:t>
              <w:br/>
              <w:t xml:space="preserve">          localStorage.removeItem('token');</w:t>
              <w:br/>
              <w:t xml:space="preserve">          localStorage.removeItem('email');</w:t>
              <w:br/>
              <w:t xml:space="preserve">          localStorage.removeItem('role');</w:t>
              <w:br/>
              <w:t xml:space="preserve">          localStorage.removeItem('name');</w:t>
              <w:br/>
              <w:t xml:space="preserve">          localStorage.removeItem('adminToken');</w:t>
              <w:br/>
              <w:t xml:space="preserve">          localStorage.removeItem('adminEmail');</w:t>
              <w:br/>
              <w:t xml:space="preserve">          setAuthStatus('failed');</w:t>
              <w:br/>
              <w:t xml:space="preserve">        }</w:t>
              <w:br/>
              <w:t xml:space="preserve">      })</w:t>
              <w:br/>
              <w:t xml:space="preserve">      .catch(() =&gt; {</w:t>
              <w:br/>
              <w:t xml:space="preserve">        localStorage.removeItem('token');</w:t>
              <w:br/>
              <w:t xml:space="preserve">        localStorage.removeItem('email');</w:t>
              <w:br/>
              <w:t xml:space="preserve">        localStorage.removeItem('role');</w:t>
              <w:br/>
              <w:t xml:space="preserve">        localStorage.removeItem('name');</w:t>
              <w:br/>
              <w:t xml:space="preserve">        localStorage.removeItem('adminToken');</w:t>
              <w:br/>
              <w:t xml:space="preserve">        localStorage.removeItem('adminEmail');</w:t>
              <w:br/>
              <w:t xml:space="preserve">        setAuthStatus('failed');</w:t>
              <w:br/>
              <w:t xml:space="preserve">      });</w:t>
              <w:br/>
              <w:t xml:space="preserve">  }, [allowedRoles]);</w:t>
              <w:br/>
              <w:br/>
              <w:t xml:space="preserve">  if (authStatus === 'checking') {</w:t>
              <w:br/>
              <w:t xml:space="preserve">    return (</w:t>
              <w:br/>
              <w:t xml:space="preserve">      &lt;div style={{</w:t>
              <w:br/>
              <w:t xml:space="preserve">        minHeight: '100vh',</w:t>
              <w:br/>
              <w:t xml:space="preserve">        display: 'flex',</w:t>
              <w:br/>
              <w:t xml:space="preserve">        flexDirection: 'column',</w:t>
              <w:br/>
              <w:t xml:space="preserve">        alignItems: 'center',</w:t>
              <w:br/>
              <w:t xml:space="preserve">        justifyContent: 'center',</w:t>
              <w:br/>
              <w:t xml:space="preserve">        background: 'var(--bg-base)',</w:t>
              <w:br/>
              <w:t xml:space="preserve">        fontFamily: 'Inter, sans-serif',</w:t>
              <w:br/>
              <w:t xml:space="preserve">        color: 'var(--text-dark)'</w:t>
              <w:br/>
              <w:t xml:space="preserve">      }}&gt;</w:t>
              <w:br/>
              <w:t xml:space="preserve">        &lt;div style={{</w:t>
              <w:br/>
              <w:t xml:space="preserve">          border: '4px solid var(--light-border)',</w:t>
              <w:br/>
              <w:t xml:space="preserve">          borderTop: '4px solid #4f46e5',</w:t>
              <w:br/>
              <w:t xml:space="preserve">          borderRadius: '50%',</w:t>
              <w:br/>
              <w:t xml:space="preserve">          width: '40px',</w:t>
              <w:br/>
              <w:t xml:space="preserve">          height: '40px',</w:t>
              <w:br/>
              <w:t xml:space="preserve">          animation: 'spin 1s linear infinite',</w:t>
              <w:br/>
              <w:t xml:space="preserve">          marginBottom: '15px'</w:t>
              <w:br/>
              <w:t xml:space="preserve">        }} /&gt;</w:t>
              <w:br/>
              <w:t xml:space="preserve">        &lt;style&gt;{`</w:t>
              <w:br/>
              <w:t xml:space="preserve">          @keyframes spin {</w:t>
              <w:br/>
              <w:t xml:space="preserve">            0% { transform: rotate(0deg); }</w:t>
              <w:br/>
              <w:t xml:space="preserve">            100% { transform: rotate(360deg); }</w:t>
              <w:br/>
              <w:t xml:space="preserve">          }</w:t>
              <w:br/>
              <w:t xml:space="preserve">        `}&lt;/style&gt;</w:t>
              <w:br/>
              <w:t xml:space="preserve">        &lt;span style={{ fontSize: '15px', fontWeight: '500' }}&gt;Verifying session permissions...&lt;/span&gt;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(authStatus === 'failed') {</w:t>
              <w:br/>
              <w:t xml:space="preserve">    return &lt;Navigate to="/login" replace /&gt;;</w:t>
              <w:br/>
              <w:t xml:space="preserve">  }</w:t>
              <w:br/>
              <w:br/>
              <w:t xml:space="preserve">  return children;</w:t>
              <w:br/>
              <w:t>};</w:t>
              <w:br/>
              <w:br/>
              <w:t>export default ProtectedRoute;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1-4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React, useNavigate, and Axios API instance.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frontend dependencies.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5-15 (State &amp; Storage check)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Reads token and email from localStorage. If missing, sets status to failed immediately. If removed, guards fail.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authStatus hook state to 'checking'.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17-19 (Axios common headers)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Appends token as Bearer token to Axios defaults. If removed, APIs return 401 errors.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Sets request headers globally.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20-52 (Verify session effect)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Submits token to verify-session. Sets status to verified if successful, otherwise clears storage and redirects. If removed, page stays loading.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HTTP POST request on mount.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54-84 (Checking view)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Renders loading spinner during verification.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Renders spinner DOM elements.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86-90 (Failed &amp; Success render)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Redirects to login if check fails, or renders child components if successful. If removed, unauthenticated users gain access.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Renders child React components or Navigate element.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frontend/src/components/Navbar.jsx</w:t>
      </w:r>
    </w:p>
    <w:p>
      <w:r>
        <w:rPr>
          <w:b/>
        </w:rPr>
        <w:t xml:space="preserve">Purpose: </w:t>
      </w:r>
      <w:r>
        <w:t>Manages properties, UI, or endpoints related to Navbar.jsx.</w:t>
      </w:r>
    </w:p>
    <w:p>
      <w:r>
        <w:rPr>
          <w:b/>
        </w:rPr>
        <w:t xml:space="preserve">Dependencies: </w:t>
      </w:r>
      <w:r>
        <w:t>React, { useState, useEffect }, { Link, useLocation }, { Home, Calendar, Info, LogIn, Menu, X, ClipboardList, Phone, Sun, Moon, UserPlus }</w:t>
      </w:r>
    </w:p>
    <w:p>
      <w:r>
        <w:rPr>
          <w:b/>
        </w:rPr>
        <w:t xml:space="preserve">Exports: </w:t>
      </w:r>
      <w:r>
        <w:t>default Navbar;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useState, useEffect } from 'react';</w:t>
              <w:br/>
              <w:t>import { Link, useLocation } from 'react-router-dom';</w:t>
              <w:br/>
              <w:t>import { Home, Calendar, Info, LogIn, Menu, X, ClipboardList, Phone, Sun, Moon, UserPlus } from 'lucide-react';</w:t>
              <w:br/>
              <w:br/>
              <w:t>const Navbar = () =&gt; {</w:t>
              <w:br/>
              <w:t xml:space="preserve">  const [isOpen, setIsOpen] = useState(false);</w:t>
              <w:br/>
              <w:t xml:space="preserve">  const location = useLocation();</w:t>
              <w:br/>
              <w:t xml:space="preserve">  const [theme, setTheme] = useState(localStorage.getItem('theme') || 'light');</w:t>
              <w:br/>
              <w:br/>
              <w:t xml:space="preserve">  useEffect(() =&gt; {</w:t>
              <w:br/>
              <w:t xml:space="preserve">    if (theme === 'dark') {</w:t>
              <w:br/>
              <w:t xml:space="preserve">      document.body.classList.add('dark-theme');</w:t>
              <w:br/>
              <w:t xml:space="preserve">    } else {</w:t>
              <w:br/>
              <w:t xml:space="preserve">      document.body.classList.remove('dark-theme');</w:t>
              <w:br/>
              <w:t xml:space="preserve">    }</w:t>
              <w:br/>
              <w:t xml:space="preserve">    localStorage.setItem('theme', theme);</w:t>
              <w:br/>
              <w:t xml:space="preserve">  }, [theme]);</w:t>
              <w:br/>
              <w:br/>
              <w:t xml:space="preserve">  const toggleTheme = () =&gt; {</w:t>
              <w:br/>
              <w:t xml:space="preserve">    setTheme(prev =&gt; (prev === 'light' ? 'dark' : 'light'));</w:t>
              <w:br/>
              <w:t xml:space="preserve">  };</w:t>
              <w:br/>
              <w:br/>
              <w:t xml:space="preserve">  const navLinks = [</w:t>
              <w:br/>
              <w:t xml:space="preserve">    { to: '/', label: 'Home', icon: Home },</w:t>
              <w:br/>
              <w:t xml:space="preserve">    { to: '/#categories', label: 'Events', icon: Calendar },</w:t>
              <w:br/>
              <w:t xml:space="preserve">    { to: '/registered-event', label: 'Registered Event', icon: ClipboardList },</w:t>
              <w:br/>
              <w:t xml:space="preserve">    { to: '/become-coordinator', label: 'Become Coordinator', icon: UserPlus },</w:t>
              <w:br/>
              <w:t xml:space="preserve">    { to: '/about', label: 'About Us', icon: Info },</w:t>
              <w:br/>
              <w:t xml:space="preserve">    { to: '/contact', label: 'Contact Us', icon: Phone }</w:t>
              <w:br/>
              <w:t xml:space="preserve">  ];</w:t>
              <w:br/>
              <w:br/>
              <w:t xml:space="preserve">  const handleNavClick = (to) =&gt; {</w:t>
              <w:br/>
              <w:t xml:space="preserve">    setIsOpen(false);</w:t>
              <w:br/>
              <w:t xml:space="preserve">    if (to.startsWith('/#')) {</w:t>
              <w:br/>
              <w:t xml:space="preserve">      const id = to.split('#')[1];</w:t>
              <w:br/>
              <w:t xml:space="preserve">      if (location.pathname === '/') {</w:t>
              <w:br/>
              <w:t xml:space="preserve">        const element = document.getElementById(id);</w:t>
              <w:br/>
              <w:t xml:space="preserve">        if (element) {</w:t>
              <w:br/>
              <w:t xml:space="preserve">          element.scrollIntoView({ behavior: 'smooth' });</w:t>
              <w:br/>
              <w:t xml:space="preserve">        }</w:t>
              <w:br/>
              <w:t xml:space="preserve">      } else {</w:t>
              <w:br/>
              <w:t xml:space="preserve">        window.location.href = '/' + to.substring(1);</w:t>
              <w:br/>
              <w:t xml:space="preserve">      }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&lt;&gt;</w:t>
              <w:br/>
              <w:t xml:space="preserve">      &lt;style&gt;{`</w:t>
              <w:br/>
              <w:t xml:space="preserve">        .custom-navbar {</w:t>
              <w:br/>
              <w:t xml:space="preserve">          position: fixed;</w:t>
              <w:br/>
              <w:t xml:space="preserve">          top: 0;</w:t>
              <w:br/>
              <w:t xml:space="preserve">          left: 0;</w:t>
              <w:br/>
              <w:t xml:space="preserve">          right: 0;</w:t>
              <w:br/>
              <w:t xml:space="preserve">          z-index: 1000;</w:t>
              <w:br/>
              <w:t xml:space="preserve">          background: var(--bg-card);</w:t>
              <w:br/>
              <w:t xml:space="preserve">          border-bottom: 1px solid var(--light-border);</w:t>
              <w:br/>
              <w:t xml:space="preserve">          box-shadow: 0 1px 3px rgba(0, 0, 0, 0.05);</w:t>
              <w:br/>
              <w:t xml:space="preserve">          transition: all 0.25s ease;</w:t>
              <w:br/>
              <w:t xml:space="preserve">        }</w:t>
              <w:br/>
              <w:t xml:space="preserve">        .nav-container {</w:t>
              <w:br/>
              <w:t xml:space="preserve">          max-width: 1200px;</w:t>
              <w:br/>
              <w:t xml:space="preserve">          margin: 0 auto;</w:t>
              <w:br/>
              <w:t xml:space="preserve">          display: flex;</w:t>
              <w:br/>
              <w:t xml:space="preserve">          justify-content: space-between;</w:t>
              <w:br/>
              <w:t xml:space="preserve">          align-items: center;</w:t>
              <w:br/>
              <w:t xml:space="preserve">          padding: 15px 24px;</w:t>
              <w:br/>
              <w:t xml:space="preserve">        }</w:t>
              <w:br/>
              <w:t xml:space="preserve">        .logo-text {</w:t>
              <w:br/>
              <w:t xml:space="preserve">          font-family: 'Outfit', sans-serif;</w:t>
              <w:br/>
              <w:t xml:space="preserve">          font-size: 24px;</w:t>
              <w:br/>
              <w:t xml:space="preserve">          font-weight: 800;</w:t>
              <w:br/>
              <w:t xml:space="preserve">          color: #4f46e5;</w:t>
              <w:br/>
              <w:t xml:space="preserve">          text-decoration: none !important;</w:t>
              <w:br/>
              <w:t xml:space="preserve">          letter-spacing: -0.5px;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}</w:t>
              <w:br/>
              <w:t xml:space="preserve">        .logo-text:hover {</w:t>
              <w:br/>
              <w:t xml:space="preserve">          color: #4338ca;</w:t>
              <w:br/>
              <w:t xml:space="preserve">        }</w:t>
              <w:br/>
              <w:t xml:space="preserve">        .nav-menu {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  list-style: none;</w:t>
              <w:br/>
              <w:t xml:space="preserve">          margin: 0;</w:t>
              <w:br/>
              <w:t xml:space="preserve">          padding: 0;</w:t>
              <w:br/>
              <w:t xml:space="preserve">        }</w:t>
              <w:br/>
              <w:t xml:space="preserve">        .nav-item-link {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color: var(--text-dark) !important;</w:t>
              <w:br/>
              <w:t xml:space="preserve">          opacity: 0.8;</w:t>
              <w:br/>
              <w:t xml:space="preserve">          font-weight: 600;</w:t>
              <w:br/>
              <w:t xml:space="preserve">          font-size: 14px;</w:t>
              <w:br/>
              <w:t xml:space="preserve">          padding: 8px 14px;</w:t>
              <w:br/>
              <w:t xml:space="preserve">          border-radius: 6px;</w:t>
              <w:br/>
              <w:t xml:space="preserve">          text-decoration: none !important;</w:t>
              <w:br/>
              <w:t xml:space="preserve">          transition: all 0.2s ease;</w:t>
              <w:br/>
              <w:t xml:space="preserve">          cursor: pointer;</w:t>
              <w:br/>
              <w:t xml:space="preserve">        }</w:t>
              <w:br/>
              <w:t xml:space="preserve">        .nav-item-link:hover, .nav-item-link.active {</w:t>
              <w:br/>
              <w:t xml:space="preserve">          color: #4f46e5 !important;</w:t>
              <w:br/>
              <w:t xml:space="preserve">          opacity: 1;</w:t>
              <w:br/>
              <w:t xml:space="preserve">          background: rgba(79, 70, 229, 0.08);</w:t>
              <w:br/>
              <w:t xml:space="preserve">        }</w:t>
              <w:br/>
              <w:t xml:space="preserve">        .nav-login-btn {</w:t>
              <w:br/>
              <w:t xml:space="preserve">          background: #4f46e5 !important;</w:t>
              <w:br/>
              <w:t xml:space="preserve">          color: #ffffff !important;</w:t>
              <w:br/>
              <w:t xml:space="preserve">          border-radius: 6px;</w:t>
              <w:br/>
              <w:t xml:space="preserve">          padding: 8px 18px !important;</w:t>
              <w:br/>
              <w:t xml:space="preserve">          font-weight: 600;</w:t>
              <w:br/>
              <w:t xml:space="preserve">          font-size: 14px;</w:t>
              <w:br/>
              <w:t xml:space="preserve">          text-decoration: none !important;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transition: all 0.2s ease;</w:t>
              <w:br/>
              <w:t xml:space="preserve">        }</w:t>
              <w:br/>
              <w:t xml:space="preserve">        .nav-login-btn:hover {</w:t>
              <w:br/>
              <w:t xml:space="preserve">          background: #4338ca !important;</w:t>
              <w:br/>
              <w:t xml:space="preserve">          box-shadow: 0 4px 12px rgba(79, 70, 229, 0.2);</w:t>
              <w:br/>
              <w:t xml:space="preserve">          transform: translateY(-1px);</w:t>
              <w:br/>
              <w:t xml:space="preserve">        }</w:t>
              <w:br/>
              <w:t xml:space="preserve">        .theme-toggle-btn {</w:t>
              <w:br/>
              <w:t xml:space="preserve">          background: transparent;</w:t>
              <w:br/>
              <w:t xml:space="preserve">          border: 1px solid var(--light-border);</w:t>
              <w:br/>
              <w:t xml:space="preserve">          color: var(--text-dark);</w:t>
              <w:br/>
              <w:t xml:space="preserve">          cursor: pointer;</w:t>
              <w:br/>
              <w:t xml:space="preserve">          padding: 8px;</w:t>
              <w:br/>
              <w:t xml:space="preserve">          border-radius: 6px;</w:t>
              <w:br/>
              <w:t xml:space="preserve">          display: flex;</w:t>
              <w:br/>
              <w:t xml:space="preserve">          align-items: center;</w:t>
              <w:br/>
              <w:t xml:space="preserve">          justify-content: center;</w:t>
              <w:br/>
              <w:t xml:space="preserve">          transition: var(--transition);</w:t>
              <w:br/>
              <w:t xml:space="preserve">        }</w:t>
              <w:br/>
              <w:t xml:space="preserve">        .theme-toggle-btn:hover {</w:t>
              <w:br/>
              <w:t xml:space="preserve">          background: rgba(79, 70, 229, 0.08);</w:t>
              <w:br/>
              <w:t xml:space="preserve">          color: #4f46e5;</w:t>
              <w:br/>
              <w:t xml:space="preserve">          border-color: #4f46e5;</w:t>
              <w:br/>
              <w:t xml:space="preserve">        }</w:t>
              <w:br/>
              <w:t xml:space="preserve">        .mobile-menu-toggle {</w:t>
              <w:br/>
              <w:t xml:space="preserve">          display: none;</w:t>
              <w:br/>
              <w:t xml:space="preserve">          background: none;</w:t>
              <w:br/>
              <w:t xml:space="preserve">          border: none;</w:t>
              <w:br/>
              <w:t xml:space="preserve">          color: var(--text-dark);</w:t>
              <w:br/>
              <w:t xml:space="preserve">          cursor: pointer;</w:t>
              <w:br/>
              <w:t xml:space="preserve">        }</w:t>
              <w:br/>
              <w:t xml:space="preserve">        .mobile-menu {</w:t>
              <w:br/>
              <w:t xml:space="preserve">          display: none;</w:t>
              <w:br/>
              <w:t xml:space="preserve">          position: fixed;</w:t>
              <w:br/>
              <w:t xml:space="preserve">          top: 70px;</w:t>
              <w:br/>
              <w:t xml:space="preserve">          left: 0;</w:t>
              <w:br/>
              <w:t xml:space="preserve">          right: 0;</w:t>
              <w:br/>
              <w:t xml:space="preserve">          background: var(--bg-card);</w:t>
              <w:br/>
              <w:t xml:space="preserve">          border-bottom: 1px solid var(--light-border);</w:t>
              <w:br/>
              <w:t xml:space="preserve">          padding: 20px;</w:t>
              <w:br/>
              <w:t xml:space="preserve">          box-shadow: 0 10px 15px -3px rgba(0, 0, 0, 0.05);</w:t>
              <w:br/>
              <w:t xml:space="preserve">          z-index: 999;</w:t>
              <w:br/>
              <w:t xml:space="preserve">          flex-direction: column;</w:t>
              <w:br/>
              <w:t xml:space="preserve">          gap: 12px;</w:t>
              <w:br/>
              <w:t xml:space="preserve">        }</w:t>
              <w:br/>
              <w:t xml:space="preserve">        @media (max-width: 1024px) {</w:t>
              <w:br/>
              <w:t xml:space="preserve">          .nav-menu {</w:t>
              <w:br/>
              <w:t xml:space="preserve">            display: none;</w:t>
              <w:br/>
              <w:t xml:space="preserve">          }</w:t>
              <w:br/>
              <w:t xml:space="preserve">          .mobile-menu-toggle {</w:t>
              <w:br/>
              <w:t xml:space="preserve">            display: block;</w:t>
              <w:br/>
              <w:t xml:space="preserve">          }</w:t>
              <w:br/>
              <w:t xml:space="preserve">          .mobile-menu.open {</w:t>
              <w:br/>
              <w:t xml:space="preserve">            display: flex;</w:t>
              <w:br/>
              <w:t xml:space="preserve">          }</w:t>
              <w:br/>
              <w:t xml:space="preserve">        }</w:t>
              <w:br/>
              <w:t xml:space="preserve">      `}&lt;/style&gt;</w:t>
              <w:br/>
              <w:t xml:space="preserve">      &lt;nav className="custom-navbar"&gt;</w:t>
              <w:br/>
              <w:t xml:space="preserve">        &lt;div className="nav-container"&gt;</w:t>
              <w:br/>
              <w:t xml:space="preserve">          &lt;Link to="/" className="logo-text"&gt;</w:t>
              <w:br/>
              <w:t xml:space="preserve">            &lt;span&gt;🎓 CampusHub&lt;/span&gt;</w:t>
              <w:br/>
              <w:t xml:space="preserve">          &lt;/Link&gt;</w:t>
              <w:br/>
              <w:br/>
              <w:t xml:space="preserve">          &lt;ul className="nav-menu"&gt;</w:t>
              <w:br/>
              <w:t xml:space="preserve">            {navLinks.map((link) =&gt; {</w:t>
              <w:br/>
              <w:t xml:space="preserve">              const Icon = link.icon;</w:t>
              <w:br/>
              <w:t xml:space="preserve">              const isAnchor = link.to.startsWith('/#');</w:t>
              <w:br/>
              <w:t xml:space="preserve">              return (</w:t>
              <w:br/>
              <w:t xml:space="preserve">                &lt;li key={link.to}&gt;</w:t>
              <w:br/>
              <w:t xml:space="preserve">                  {isAnchor ? (</w:t>
              <w:br/>
              <w:t xml:space="preserve">                    &lt;span</w:t>
              <w:br/>
              <w:t xml:space="preserve">                      onClick={() =&gt; handleNavClick(link.to)}</w:t>
              <w:br/>
              <w:t xml:space="preserve">                      className={`nav-item-link ${location.pathname === '/' &amp;&amp; location.hash === link.to.substring(1) ? 'active' : ''}`}</w:t>
              <w:br/>
              <w:t xml:space="preserve">                    &gt;</w:t>
              <w:br/>
              <w:t xml:space="preserve">                      &lt;Icon size={16} /&gt;</w:t>
              <w:br/>
              <w:t xml:space="preserve">                      {link.label}</w:t>
              <w:br/>
              <w:t xml:space="preserve">                    &lt;/span&gt;</w:t>
              <w:br/>
              <w:t xml:space="preserve">                  ) : (</w:t>
              <w:br/>
              <w:t xml:space="preserve">                    &lt;Link</w:t>
              <w:br/>
              <w:t xml:space="preserve">                      to={link.to}</w:t>
              <w:br/>
              <w:t xml:space="preserve">                      className={`nav-item-link ${location.pathname === link.to ? 'active' : ''}`}</w:t>
              <w:br/>
              <w:t xml:space="preserve">                    &gt;</w:t>
              <w:br/>
              <w:t xml:space="preserve">                      &lt;Icon size={16} /&gt;</w:t>
              <w:br/>
              <w:t xml:space="preserve">                      {link.label}</w:t>
              <w:br/>
              <w:t xml:space="preserve">                    &lt;/Link&gt;</w:t>
              <w:br/>
              <w:t xml:space="preserve">                  )}</w:t>
              <w:br/>
              <w:t xml:space="preserve">                &lt;/li&gt;</w:t>
              <w:br/>
              <w:t xml:space="preserve">              );</w:t>
              <w:br/>
              <w:t xml:space="preserve">            })}</w:t>
              <w:br/>
              <w:t xml:space="preserve">            &lt;li&gt;</w:t>
              <w:br/>
              <w:t xml:space="preserve">              &lt;button onClick={toggleTheme} className="theme-toggle-btn" title="Toggle Theme"&gt;</w:t>
              <w:br/>
              <w:t xml:space="preserve">                {theme === 'light' ? &lt;Moon size={16} /&gt; : &lt;Sun size={16} /&gt;}</w:t>
              <w:br/>
              <w:t xml:space="preserve">              &lt;/button&gt;</w:t>
              <w:br/>
              <w:t xml:space="preserve">            &lt;/li&gt;</w:t>
              <w:br/>
              <w:t xml:space="preserve">            &lt;li&gt;</w:t>
              <w:br/>
              <w:t xml:space="preserve">              &lt;Link to="/login" className="nav-login-btn"&gt;</w:t>
              <w:br/>
              <w:t xml:space="preserve">                &lt;LogIn size={16} /&gt;</w:t>
              <w:br/>
              <w:t xml:space="preserve">                Admin Login</w:t>
              <w:br/>
              <w:t xml:space="preserve">              &lt;/Link&gt;</w:t>
              <w:br/>
              <w:t xml:space="preserve">            &lt;/li&gt;</w:t>
              <w:br/>
              <w:t xml:space="preserve">          &lt;/ul&gt;</w:t>
              <w:br/>
              <w:br/>
              <w:t xml:space="preserve">          &lt;div style={{ display: 'flex', gap: '10px', alignItems: 'center' }} className="mobile-menu-toggle"&gt;</w:t>
              <w:br/>
              <w:t xml:space="preserve">            &lt;button onClick={toggleTheme} className="theme-toggle-btn" title="Toggle Theme"&gt;</w:t>
              <w:br/>
              <w:t xml:space="preserve">              {theme === 'light' ? &lt;Moon size={16} /&gt; : &lt;Sun size={16} /&gt;}</w:t>
              <w:br/>
              <w:t xml:space="preserve">            &lt;/button&gt;</w:t>
              <w:br/>
              <w:t xml:space="preserve">            &lt;button onClick={() =&gt; setIsOpen(!isOpen)} style={{ background: 'none', border: 'none', color: 'inherit', cursor: 'pointer' }}&gt;</w:t>
              <w:br/>
              <w:t xml:space="preserve">              {isOpen ? &lt;X size={24} /&gt; : &lt;Menu size={24}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className={`mobile-menu ${isOpen ? 'open' : ''}`}&gt;</w:t>
              <w:br/>
              <w:t xml:space="preserve">          {navLinks.map((link) =&gt; {</w:t>
              <w:br/>
              <w:t xml:space="preserve">            const Icon = link.icon;</w:t>
              <w:br/>
              <w:t xml:space="preserve">            const isAnchor = link.to.startsWith('/#');</w:t>
              <w:br/>
              <w:t xml:space="preserve">            return isAnchor ? (</w:t>
              <w:br/>
              <w:t xml:space="preserve">              &lt;span</w:t>
              <w:br/>
              <w:t xml:space="preserve">                key={link.to}</w:t>
              <w:br/>
              <w:t xml:space="preserve">                onClick={() =&gt; handleNavClick(link.to)}</w:t>
              <w:br/>
              <w:t xml:space="preserve">                className={`nav-item-link ${location.pathname === '/' &amp;&amp; location.hash === link.to.substring(1) ? 'active' : ''}`}</w:t>
              <w:br/>
              <w:t xml:space="preserve">                style={{ cursor: 'pointer' }}</w:t>
              <w:br/>
              <w:t xml:space="preserve">              &gt;</w:t>
              <w:br/>
              <w:t xml:space="preserve">                &lt;Icon size={18} /&gt;</w:t>
              <w:br/>
              <w:t xml:space="preserve">                {link.label}</w:t>
              <w:br/>
              <w:t xml:space="preserve">              &lt;/span&gt;</w:t>
              <w:br/>
              <w:t xml:space="preserve">            ) : (</w:t>
              <w:br/>
              <w:t xml:space="preserve">              &lt;Link</w:t>
              <w:br/>
              <w:t xml:space="preserve">                key={link.to}</w:t>
              <w:br/>
              <w:t xml:space="preserve">                to={link.to}</w:t>
              <w:br/>
              <w:t xml:space="preserve">                className={`nav-item-link ${location.pathname === link.to ? 'active' : ''}`}</w:t>
              <w:br/>
              <w:t xml:space="preserve">                onClick={() =&gt; setIsOpen(false)}</w:t>
              <w:br/>
              <w:t xml:space="preserve">              &gt;</w:t>
              <w:br/>
              <w:t xml:space="preserve">                &lt;Icon size={18} /&gt;</w:t>
              <w:br/>
              <w:t xml:space="preserve">                {link.label}</w:t>
              <w:br/>
              <w:t xml:space="preserve">              &lt;/Link&gt;</w:t>
              <w:br/>
              <w:t xml:space="preserve">            );</w:t>
              <w:br/>
              <w:t xml:space="preserve">          })}</w:t>
              <w:br/>
              <w:t xml:space="preserve">          &lt;Link to="/login" className="nav-login-btn" style={{ justifyContent: 'center' }} onClick={() =&gt; setIsOpen(false)}&gt;</w:t>
              <w:br/>
              <w:t xml:space="preserve">            &lt;LogIn size={18} /&gt;</w:t>
              <w:br/>
              <w:t xml:space="preserve">            Admin Login</w:t>
              <w:br/>
              <w:t xml:space="preserve">          &lt;/Link&gt;</w:t>
              <w:br/>
              <w:t xml:space="preserve">        &lt;/div&gt;</w:t>
              <w:br/>
              <w:t xml:space="preserve">      &lt;/nav&gt;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Navbar;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1-67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68-270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frontend/src/components/AdminNavbar.jsx</w:t>
      </w:r>
    </w:p>
    <w:p>
      <w:r>
        <w:rPr>
          <w:b/>
        </w:rPr>
        <w:t xml:space="preserve">Purpose: </w:t>
      </w:r>
      <w:r>
        <w:t>Manages properties, UI, or endpoints related to AdminNavbar.jsx.</w:t>
      </w:r>
    </w:p>
    <w:p>
      <w:r>
        <w:rPr>
          <w:b/>
        </w:rPr>
        <w:t xml:space="preserve">Dependencies: </w:t>
      </w:r>
      <w:r>
        <w:t>React, { useState, useEffect }, { Link, useLocation }, api, { LayoutDashboard, Users, GraduationCap, ShieldAlert, LogOut, Menu, X, Settings, Sun, Moon, UserCheck, CreditCard }</w:t>
      </w:r>
    </w:p>
    <w:p>
      <w:r>
        <w:rPr>
          <w:b/>
        </w:rPr>
        <w:t xml:space="preserve">Exports: </w:t>
      </w:r>
      <w:r>
        <w:t>default AdminNavbar;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useState, useEffect } from 'react';</w:t>
              <w:br/>
              <w:t>import { Link, useLocation } from 'react-router-dom';</w:t>
              <w:br/>
              <w:t>import api from '../api';</w:t>
              <w:br/>
              <w:t>import { LayoutDashboard, Users, GraduationCap, ShieldAlert, LogOut, Menu, X, Settings, Sun, Moon, UserCheck, CreditCard } from 'lucide-react';</w:t>
              <w:br/>
              <w:br/>
              <w:t>const AdminNavbar = () =&gt; {</w:t>
              <w:br/>
              <w:t xml:space="preserve">  const [isOpen, setIsOpen] = useState(false);</w:t>
              <w:br/>
              <w:t xml:space="preserve">  const location = useLocation();</w:t>
              <w:br/>
              <w:t xml:space="preserve">  const [theme, setTheme] = useState(localStorage.getItem('theme') || 'light');</w:t>
              <w:br/>
              <w:br/>
              <w:t xml:space="preserve">  useEffect(() =&gt; {</w:t>
              <w:br/>
              <w:t xml:space="preserve">    if (theme === 'dark') {</w:t>
              <w:br/>
              <w:t xml:space="preserve">      document.body.classList.add('dark-theme');</w:t>
              <w:br/>
              <w:t xml:space="preserve">    } else {</w:t>
              <w:br/>
              <w:t xml:space="preserve">      document.body.classList.remove('dark-theme');</w:t>
              <w:br/>
              <w:t xml:space="preserve">    }</w:t>
              <w:br/>
              <w:t xml:space="preserve">    localStorage.setItem('theme', theme);</w:t>
              <w:br/>
              <w:t xml:space="preserve">  }, [theme]);</w:t>
              <w:br/>
              <w:br/>
              <w:t xml:space="preserve">  const toggleTheme = () =&gt; {</w:t>
              <w:br/>
              <w:t xml:space="preserve">    setTheme(prev =&gt; (prev === 'light' ? 'dark' : 'light'));</w:t>
              <w:br/>
              <w:t xml:space="preserve">  };</w:t>
              <w:br/>
              <w:br/>
              <w:t xml:space="preserve">  const navLinks = [</w:t>
              <w:br/>
              <w:t xml:space="preserve">    { to: '/admin', label: 'Dashboard', icon: LayoutDashboard },</w:t>
              <w:br/>
              <w:t xml:space="preserve">    { to: '/admin/requests', label: 'Coordinator Requests', icon: UserCheck },</w:t>
              <w:br/>
              <w:t xml:space="preserve">    { to: '/admin/payments', label: 'Payment Verification', icon: CreditCard },</w:t>
              <w:br/>
              <w:t xml:space="preserve">    { to: '/admin/students', label: 'Registered Students', icon: GraduationCap },</w:t>
              <w:br/>
              <w:t xml:space="preserve">    { to: '/admin/coordinators/student', label: 'Student Co-ordinators', icon: Users },</w:t>
              <w:br/>
              <w:t xml:space="preserve">    { to: '/admin/coordinators/staff', label: 'Staff Co-ordinators', icon: ShieldAlert },</w:t>
              <w:br/>
              <w:t xml:space="preserve">    { to: '/admin/settings', label: 'Account Settings', icon: Settings }</w:t>
              <w:br/>
              <w:t xml:space="preserve">  ];</w:t>
              <w:br/>
              <w:br/>
              <w:t xml:space="preserve">  const handleLogout = async (e) =&gt; {</w:t>
              <w:br/>
              <w:t xml:space="preserve">    e.preventDefault();</w:t>
              <w:br/>
              <w:t xml:space="preserve">    try {</w:t>
              <w:br/>
              <w:t xml:space="preserve">      await api.post('/auth/logout');</w:t>
              <w:br/>
              <w:t xml:space="preserve">    } catch (err) {</w:t>
              <w:br/>
              <w:t xml:space="preserve">      console.error('Logout request failed:', err);</w:t>
              <w:br/>
              <w:t xml:space="preserve">    } finally {</w:t>
              <w:br/>
              <w:t xml:space="preserve">      localStorage.removeItem('token');</w:t>
              <w:br/>
              <w:t xml:space="preserve">      localStorage.removeItem('email');</w:t>
              <w:br/>
              <w:t xml:space="preserve">      localStorage.removeItem('role');</w:t>
              <w:br/>
              <w:t xml:space="preserve">      localStorage.removeItem('name');</w:t>
              <w:br/>
              <w:t xml:space="preserve">      localStorage.removeItem('adminToken');</w:t>
              <w:br/>
              <w:t xml:space="preserve">      localStorage.removeItem('adminEmail');</w:t>
              <w:br/>
              <w:t xml:space="preserve">      window.location.href = '/';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&lt;&gt;</w:t>
              <w:br/>
              <w:t xml:space="preserve">      &lt;style&gt;{`</w:t>
              <w:br/>
              <w:t xml:space="preserve">        .custom-navbar {</w:t>
              <w:br/>
              <w:t xml:space="preserve">          position: fixed;</w:t>
              <w:br/>
              <w:t xml:space="preserve">          top: 0;</w:t>
              <w:br/>
              <w:t xml:space="preserve">          left: 0;</w:t>
              <w:br/>
              <w:t xml:space="preserve">          right: 0;</w:t>
              <w:br/>
              <w:t xml:space="preserve">          z-index: 1000;</w:t>
              <w:br/>
              <w:t xml:space="preserve">          background: #0f172a;</w:t>
              <w:br/>
              <w:t xml:space="preserve">          border-bottom: 1px solid rgba(255, 255, 255, 0.08);</w:t>
              <w:br/>
              <w:t xml:space="preserve">          box-shadow: 0 4px 30px rgba(0, 0, 0, 0.15);</w:t>
              <w:br/>
              <w:t xml:space="preserve">          padding: 10px 0;</w:t>
              <w:br/>
              <w:t xml:space="preserve">          transition: all 0.3s ease;</w:t>
              <w:br/>
              <w:t xml:space="preserve">        }</w:t>
              <w:br/>
              <w:t xml:space="preserve">        .nav-container {</w:t>
              <w:br/>
              <w:t xml:space="preserve">          max-width: 1200px;</w:t>
              <w:br/>
              <w:t xml:space="preserve">          margin: 0 auto;</w:t>
              <w:br/>
              <w:t xml:space="preserve">          display: flex;</w:t>
              <w:br/>
              <w:t xml:space="preserve">          justify-content: space-between;</w:t>
              <w:br/>
              <w:t xml:space="preserve">          align-items: center;</w:t>
              <w:br/>
              <w:t xml:space="preserve">          padding: 8px 24px;</w:t>
              <w:br/>
              <w:t xml:space="preserve">        }</w:t>
              <w:br/>
              <w:t xml:space="preserve">        .logo-text-admin {</w:t>
              <w:br/>
              <w:t xml:space="preserve">          font-family: 'Outfit', sans-serif;</w:t>
              <w:br/>
              <w:t xml:space="preserve">          font-size: 24px;</w:t>
              <w:br/>
              <w:t xml:space="preserve">          font-weight: 800;</w:t>
              <w:br/>
              <w:t xml:space="preserve">          color: #ffffff !important;</w:t>
              <w:br/>
              <w:t xml:space="preserve">          text-decoration: none !important;</w:t>
              <w:br/>
              <w:t xml:space="preserve">          letter-spacing: -0.5px;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}</w:t>
              <w:br/>
              <w:t xml:space="preserve">        .logo-badge {</w:t>
              <w:br/>
              <w:t xml:space="preserve">          background: #4f46e5;</w:t>
              <w:br/>
              <w:t xml:space="preserve">          color: #ffffff;</w:t>
              <w:br/>
              <w:t xml:space="preserve">          font-size: 11px;</w:t>
              <w:br/>
              <w:t xml:space="preserve">          font-weight: 700;</w:t>
              <w:br/>
              <w:t xml:space="preserve">          padding: 2px 8px;</w:t>
              <w:br/>
              <w:t xml:space="preserve">          border-radius: 4px;</w:t>
              <w:br/>
              <w:t xml:space="preserve">          text-transform: uppercase;</w:t>
              <w:br/>
              <w:t xml:space="preserve">          letter-spacing: 0.5px;</w:t>
              <w:br/>
              <w:t xml:space="preserve">        }</w:t>
              <w:br/>
              <w:t xml:space="preserve">        .nav-menu {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list-style: none;</w:t>
              <w:br/>
              <w:t xml:space="preserve">          margin: 0;</w:t>
              <w:br/>
              <w:t xml:space="preserve">          padding: 0;</w:t>
              <w:br/>
              <w:t xml:space="preserve">        }</w:t>
              <w:br/>
              <w:t xml:space="preserve">        .nav-item-link-admin {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  color: #94a3b8 !important;</w:t>
              <w:br/>
              <w:t xml:space="preserve">          font-weight: 600;</w:t>
              <w:br/>
              <w:t xml:space="preserve">          font-size: 14px;</w:t>
              <w:br/>
              <w:t xml:space="preserve">          padding: 10px 16px;</w:t>
              <w:br/>
              <w:t xml:space="preserve">          border-radius: 8px;</w:t>
              <w:br/>
              <w:t xml:space="preserve">          text-decoration: none !important;</w:t>
              <w:br/>
              <w:t xml:space="preserve">          transition: all 0.25s ease;</w:t>
              <w:br/>
              <w:t xml:space="preserve">        }</w:t>
              <w:br/>
              <w:t xml:space="preserve">        .nav-item-link-admin:hover, .nav-item-link-admin.active {</w:t>
              <w:br/>
              <w:t xml:space="preserve">          color: #ffffff !important;</w:t>
              <w:br/>
              <w:t xml:space="preserve">          background: rgba(255, 255, 255, 0.06);</w:t>
              <w:br/>
              <w:t xml:space="preserve">        }</w:t>
              <w:br/>
              <w:t xml:space="preserve">        .theme-toggle-admin-btn {</w:t>
              <w:br/>
              <w:t xml:space="preserve">          background: transparent;</w:t>
              <w:br/>
              <w:t xml:space="preserve">          border: 1px solid rgba(255, 255, 255, 0.15);</w:t>
              <w:br/>
              <w:t xml:space="preserve">          color: #94a3b8;</w:t>
              <w:br/>
              <w:t xml:space="preserve">          cursor: pointer;</w:t>
              <w:br/>
              <w:t xml:space="preserve">          padding: 8px;</w:t>
              <w:br/>
              <w:t xml:space="preserve">          border-radius: 8px;</w:t>
              <w:br/>
              <w:t xml:space="preserve">          display: flex;</w:t>
              <w:br/>
              <w:t xml:space="preserve">          align-items: center;</w:t>
              <w:br/>
              <w:t xml:space="preserve">          justify-content: center;</w:t>
              <w:br/>
              <w:t xml:space="preserve">          transition: all 0.25s ease;</w:t>
              <w:br/>
              <w:t xml:space="preserve">        }</w:t>
              <w:br/>
              <w:t xml:space="preserve">        .theme-toggle-admin-btn:hover {</w:t>
              <w:br/>
              <w:t xml:space="preserve">          color: #ffffff;</w:t>
              <w:br/>
              <w:t xml:space="preserve">          border-color: #ffffff;</w:t>
              <w:br/>
              <w:t xml:space="preserve">          background: rgba(255, 255, 255, 0.06);</w:t>
              <w:br/>
              <w:t xml:space="preserve">        }</w:t>
              <w:br/>
              <w:t xml:space="preserve">        .nav-logout-btn {</w:t>
              <w:br/>
              <w:t xml:space="preserve">          background: transparent !important;</w:t>
              <w:br/>
              <w:t xml:space="preserve">          color: #f87171 !important;</w:t>
              <w:br/>
              <w:t xml:space="preserve">          border: 1px solid rgba(248, 113, 113, 0.4) !important;</w:t>
              <w:br/>
              <w:t xml:space="preserve">          border-radius: 8px;</w:t>
              <w:br/>
              <w:t xml:space="preserve">          padding: 8px 16px !important;</w:t>
              <w:br/>
              <w:t xml:space="preserve">          font-weight: 600;</w:t>
              <w:br/>
              <w:t xml:space="preserve">          font-size: 14px;</w:t>
              <w:br/>
              <w:t xml:space="preserve">          text-decoration: none !important;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transition: all 0.25s ease;</w:t>
              <w:br/>
              <w:t xml:space="preserve">          cursor: pointer;</w:t>
              <w:br/>
              <w:t xml:space="preserve">        }</w:t>
              <w:br/>
              <w:t xml:space="preserve">        .nav-logout-btn:hover {</w:t>
              <w:br/>
              <w:t xml:space="preserve">          background: #ef4444 !important;</w:t>
              <w:br/>
              <w:t xml:space="preserve">          color: #ffffff !important;</w:t>
              <w:br/>
              <w:t xml:space="preserve">          border-color: #ef4444 !important;</w:t>
              <w:br/>
              <w:t xml:space="preserve">          box-shadow: 0 4px 12px rgba(239, 68, 68, 0.2);</w:t>
              <w:br/>
              <w:t xml:space="preserve">          transform: translateY(-1px);</w:t>
              <w:br/>
              <w:t xml:space="preserve">        }</w:t>
              <w:br/>
              <w:t xml:space="preserve">        .mobile-menu-toggle-admin {</w:t>
              <w:br/>
              <w:t xml:space="preserve">          display: none;</w:t>
              <w:br/>
              <w:t xml:space="preserve">          background: none;</w:t>
              <w:br/>
              <w:t xml:space="preserve">          border: none;</w:t>
              <w:br/>
              <w:t xml:space="preserve">          color: #ffffff;</w:t>
              <w:br/>
              <w:t xml:space="preserve">          cursor: pointer;</w:t>
              <w:br/>
              <w:t xml:space="preserve">        }</w:t>
              <w:br/>
              <w:t xml:space="preserve">        .mobile-menu-admin {</w:t>
              <w:br/>
              <w:t xml:space="preserve">          display: none;</w:t>
              <w:br/>
              <w:t xml:space="preserve">          position: fixed;</w:t>
              <w:br/>
              <w:t xml:space="preserve">          top: 65px;</w:t>
              <w:br/>
              <w:t xml:space="preserve">          left: 0;</w:t>
              <w:br/>
              <w:t xml:space="preserve">          right: 0;</w:t>
              <w:br/>
              <w:t xml:space="preserve">          background: #0f172a;</w:t>
              <w:br/>
              <w:t xml:space="preserve">          border-bottom: 1px solid rgba(255, 255, 255, 0.08);</w:t>
              <w:br/>
              <w:t xml:space="preserve">          padding: 20px;</w:t>
              <w:br/>
              <w:t xml:space="preserve">          box-shadow: 0 10px 15px -3px rgba(0, 0, 0, 0.3);</w:t>
              <w:br/>
              <w:t xml:space="preserve">          z-index: 999;</w:t>
              <w:br/>
              <w:t xml:space="preserve">          flex-direction: column;</w:t>
              <w:br/>
              <w:t xml:space="preserve">          gap: 12px;</w:t>
              <w:br/>
              <w:t xml:space="preserve">        }</w:t>
              <w:br/>
              <w:t xml:space="preserve">        @media (max-width: 1024px) {</w:t>
              <w:br/>
              <w:t xml:space="preserve">          .nav-menu {</w:t>
              <w:br/>
              <w:t xml:space="preserve">            display: none;</w:t>
              <w:br/>
              <w:t xml:space="preserve">          }</w:t>
              <w:br/>
              <w:t xml:space="preserve">          .mobile-menu-toggle-admin {</w:t>
              <w:br/>
              <w:t xml:space="preserve">            display: block;</w:t>
              <w:br/>
              <w:t xml:space="preserve">          }</w:t>
              <w:br/>
              <w:t xml:space="preserve">          .mobile-menu-admin.open {</w:t>
              <w:br/>
              <w:t xml:space="preserve">            display: flex;</w:t>
              <w:br/>
              <w:t xml:space="preserve">          }</w:t>
              <w:br/>
              <w:t xml:space="preserve">        }</w:t>
              <w:br/>
              <w:t xml:space="preserve">      `}&lt;/style&gt;</w:t>
              <w:br/>
              <w:t xml:space="preserve">      &lt;nav className="custom-navbar"&gt;</w:t>
              <w:br/>
              <w:t xml:space="preserve">        &lt;div className="nav-container"&gt;</w:t>
              <w:br/>
              <w:t xml:space="preserve">          &lt;Link to="/admin" className="logo-text-admin"&gt;</w:t>
              <w:br/>
              <w:t xml:space="preserve">            &lt;span&gt;🎓 CampusHub&lt;/span&gt;</w:t>
              <w:br/>
              <w:t xml:space="preserve">            &lt;span className="logo-badge"&gt;Admin&lt;/span&gt;</w:t>
              <w:br/>
              <w:t xml:space="preserve">          &lt;/Link&gt;</w:t>
              <w:br/>
              <w:br/>
              <w:t xml:space="preserve">          &lt;ul className="nav-menu"&gt;</w:t>
              <w:br/>
              <w:t xml:space="preserve">            {navLinks.map((link) =&gt; {</w:t>
              <w:br/>
              <w:t xml:space="preserve">              const Icon = link.icon;</w:t>
              <w:br/>
              <w:t xml:space="preserve">              return (</w:t>
              <w:br/>
              <w:t xml:space="preserve">                &lt;li key={link.to}&gt;</w:t>
              <w:br/>
              <w:t xml:space="preserve">                  &lt;Link</w:t>
              <w:br/>
              <w:t xml:space="preserve">                    to={link.to}</w:t>
              <w:br/>
              <w:t xml:space="preserve">                    className={`nav-item-link-admin ${location.pathname === link.to ? 'active' : ''}`}</w:t>
              <w:br/>
              <w:t xml:space="preserve">                  &gt;</w:t>
              <w:br/>
              <w:t xml:space="preserve">                    &lt;Icon size={16} /&gt;</w:t>
              <w:br/>
              <w:t xml:space="preserve">                    {link.label}</w:t>
              <w:br/>
              <w:t xml:space="preserve">                  &lt;/Link&gt;</w:t>
              <w:br/>
              <w:t xml:space="preserve">                &lt;/li&gt;</w:t>
              <w:br/>
              <w:t xml:space="preserve">              );</w:t>
              <w:br/>
              <w:t xml:space="preserve">            })}</w:t>
              <w:br/>
              <w:t xml:space="preserve">            &lt;li&gt;</w:t>
              <w:br/>
              <w:t xml:space="preserve">              &lt;button onClick={toggleTheme} className="theme-toggle-admin-btn" title="Toggle Theme" style={{ marginRight: '10px' }}&gt;</w:t>
              <w:br/>
              <w:t xml:space="preserve">                {theme === 'light' ? &lt;Moon size={16} /&gt; : &lt;Sun size={16} /&gt;}</w:t>
              <w:br/>
              <w:t xml:space="preserve">              &lt;/button&gt;</w:t>
              <w:br/>
              <w:t xml:space="preserve">            &lt;/li&gt;</w:t>
              <w:br/>
              <w:t xml:space="preserve">            &lt;li&gt;</w:t>
              <w:br/>
              <w:t xml:space="preserve">              &lt;button onClick={handleLogout} className="nav-logout-btn" style={{ border: '1px solid rgba(248, 113, 113, 0.4)' }}&gt;</w:t>
              <w:br/>
              <w:t xml:space="preserve">                &lt;LogOut size={16} /&gt;</w:t>
              <w:br/>
              <w:t xml:space="preserve">                Logout</w:t>
              <w:br/>
              <w:t xml:space="preserve">              &lt;/button&gt;</w:t>
              <w:br/>
              <w:t xml:space="preserve">            &lt;/li&gt;</w:t>
              <w:br/>
              <w:t xml:space="preserve">          &lt;/ul&gt;</w:t>
              <w:br/>
              <w:br/>
              <w:t xml:space="preserve">          &lt;div style={{ display: 'flex', gap: '10px', alignItems: 'center' }} className="mobile-menu-toggle-admin"&gt;</w:t>
              <w:br/>
              <w:t xml:space="preserve">            &lt;button onClick={toggleTheme} className="theme-toggle-admin-btn" title="Toggle Theme"&gt;</w:t>
              <w:br/>
              <w:t xml:space="preserve">              {theme === 'light' ? &lt;Moon size={16} /&gt; : &lt;Sun size={16} /&gt;}</w:t>
              <w:br/>
              <w:t xml:space="preserve">            &lt;/button&gt;</w:t>
              <w:br/>
              <w:t xml:space="preserve">            &lt;button onClick={() =&gt; setIsOpen(!isOpen)} style={{ background: 'none', border: 'none', color: '#ffffff', cursor: 'pointer' }}&gt;</w:t>
              <w:br/>
              <w:t xml:space="preserve">              {isOpen ? &lt;X size={24} /&gt; : &lt;Menu size={24}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className={`mobile-menu-admin ${isOpen ? 'open' : ''}`}&gt;</w:t>
              <w:br/>
              <w:t xml:space="preserve">          {navLinks.map((link) =&gt; {</w:t>
              <w:br/>
              <w:t xml:space="preserve">            const Icon = link.icon;</w:t>
              <w:br/>
              <w:t xml:space="preserve">            return (</w:t>
              <w:br/>
              <w:t xml:space="preserve">              &lt;Link</w:t>
              <w:br/>
              <w:t xml:space="preserve">                key={link.to}</w:t>
              <w:br/>
              <w:t xml:space="preserve">                to={link.to}</w:t>
              <w:br/>
              <w:t xml:space="preserve">                className={`nav-item-link-admin ${location.pathname === link.to ? 'active' : ''}`}</w:t>
              <w:br/>
              <w:t xml:space="preserve">                onClick={() =&gt; setIsOpen(false)}</w:t>
              <w:br/>
              <w:t xml:space="preserve">              &gt;</w:t>
              <w:br/>
              <w:t xml:space="preserve">                &lt;Icon size={18} /&gt;</w:t>
              <w:br/>
              <w:t xml:space="preserve">                {link.label}</w:t>
              <w:br/>
              <w:t xml:space="preserve">              &lt;/Link&gt;</w:t>
              <w:br/>
              <w:t xml:space="preserve">            );</w:t>
              <w:br/>
              <w:t xml:space="preserve">          })}</w:t>
              <w:br/>
              <w:t xml:space="preserve">          &lt;button onClick={(e) =&gt; { setIsOpen(false); handleLogout(e); }} className="nav-logout-btn" style={{ width: '100%', justifyContent: 'center' }}&gt;</w:t>
              <w:br/>
              <w:t xml:space="preserve">            &lt;LogOut size={18} /&gt;</w:t>
              <w:br/>
              <w:t xml:space="preserve">            Logout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AdminNavbar;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1-65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66-262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frontend/src/components/CoordinatorNavbar.jsx</w:t>
      </w:r>
    </w:p>
    <w:p>
      <w:r>
        <w:rPr>
          <w:b/>
        </w:rPr>
        <w:t xml:space="preserve">Purpose: </w:t>
      </w:r>
      <w:r>
        <w:t>Manages properties, UI, or endpoints related to CoordinatorNavbar.jsx.</w:t>
      </w:r>
    </w:p>
    <w:p>
      <w:r>
        <w:rPr>
          <w:b/>
        </w:rPr>
        <w:t xml:space="preserve">Dependencies: </w:t>
      </w:r>
      <w:r>
        <w:t>React, { useState, useEffect }, { Link, useLocation }, api, { LayoutDashboard, GraduationCap, LogOut, Menu, X, Settings, Sun, Moon, User, CreditCard }</w:t>
      </w:r>
    </w:p>
    <w:p>
      <w:r>
        <w:rPr>
          <w:b/>
        </w:rPr>
        <w:t xml:space="preserve">Exports: </w:t>
      </w:r>
      <w:r>
        <w:t>default CoordinatorNavbar;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useState, useEffect } from 'react';</w:t>
              <w:br/>
              <w:t>import { Link, useLocation } from 'react-router-dom';</w:t>
              <w:br/>
              <w:t>import api from '../api';</w:t>
              <w:br/>
              <w:t>import { LayoutDashboard, GraduationCap, LogOut, Menu, X, Settings, Sun, Moon, User, CreditCard } from 'lucide-react';</w:t>
              <w:br/>
              <w:br/>
              <w:t>const CoordinatorNavbar = () =&gt; {</w:t>
              <w:br/>
              <w:t xml:space="preserve">  const [isOpen, setIsOpen] = useState(false);</w:t>
              <w:br/>
              <w:t xml:space="preserve">  const location = useLocation();</w:t>
              <w:br/>
              <w:t xml:space="preserve">  const [theme, setTheme] = useState(localStorage.getItem('theme') || 'light');</w:t>
              <w:br/>
              <w:br/>
              <w:t xml:space="preserve">  useEffect(() =&gt; {</w:t>
              <w:br/>
              <w:t xml:space="preserve">    if (theme === 'dark') {</w:t>
              <w:br/>
              <w:t xml:space="preserve">      document.body.classList.add('dark-theme');</w:t>
              <w:br/>
              <w:t xml:space="preserve">    } else {</w:t>
              <w:br/>
              <w:t xml:space="preserve">      document.body.classList.remove('dark-theme');</w:t>
              <w:br/>
              <w:t xml:space="preserve">    }</w:t>
              <w:br/>
              <w:t xml:space="preserve">    localStorage.setItem('theme', theme);</w:t>
              <w:br/>
              <w:t xml:space="preserve">  }, [theme]);</w:t>
              <w:br/>
              <w:br/>
              <w:t xml:space="preserve">  const toggleTheme = () =&gt; {</w:t>
              <w:br/>
              <w:t xml:space="preserve">    setTheme(prev =&gt; (prev === 'light' ? 'dark' : 'light'));</w:t>
              <w:br/>
              <w:t xml:space="preserve">  };</w:t>
              <w:br/>
              <w:br/>
              <w:t xml:space="preserve">  const navLinks = [</w:t>
              <w:br/>
              <w:t xml:space="preserve">    { to: '/coordinator/dashboard', label: 'Dashboard', icon: LayoutDashboard },</w:t>
              <w:br/>
              <w:t xml:space="preserve">    { to: '/coordinator/payments', label: 'Payment Verification', icon: CreditCard },</w:t>
              <w:br/>
              <w:t xml:space="preserve">    { to: '/coordinator/students', label: 'Registrations', icon: GraduationCap },</w:t>
              <w:br/>
              <w:t xml:space="preserve">    { to: '/coordinator/profile', label: 'Profile Settings', icon: User }</w:t>
              <w:br/>
              <w:t xml:space="preserve">  ];</w:t>
              <w:br/>
              <w:br/>
              <w:t xml:space="preserve">  const handleLogout = async (e) =&gt; {</w:t>
              <w:br/>
              <w:t xml:space="preserve">    e.preventDefault();</w:t>
              <w:br/>
              <w:t xml:space="preserve">    try {</w:t>
              <w:br/>
              <w:t xml:space="preserve">      await api.post('/auth/logout');</w:t>
              <w:br/>
              <w:t xml:space="preserve">    } catch (err) {</w:t>
              <w:br/>
              <w:t xml:space="preserve">      console.error('Logout request failed:', err);</w:t>
              <w:br/>
              <w:t xml:space="preserve">    } finally {</w:t>
              <w:br/>
              <w:t xml:space="preserve">      localStorage.removeItem('token');</w:t>
              <w:br/>
              <w:t xml:space="preserve">      localStorage.removeItem('email');</w:t>
              <w:br/>
              <w:t xml:space="preserve">      localStorage.removeItem('role');</w:t>
              <w:br/>
              <w:t xml:space="preserve">      localStorage.removeItem('name');</w:t>
              <w:br/>
              <w:t xml:space="preserve">      localStorage.removeItem('adminToken');</w:t>
              <w:br/>
              <w:t xml:space="preserve">      localStorage.removeItem('adminEmail');</w:t>
              <w:br/>
              <w:t xml:space="preserve">      window.location.href = '/';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&lt;&gt;</w:t>
              <w:br/>
              <w:t xml:space="preserve">      &lt;style&gt;{`</w:t>
              <w:br/>
              <w:t xml:space="preserve">        .custom-navbar {</w:t>
              <w:br/>
              <w:t xml:space="preserve">          position: fixed;</w:t>
              <w:br/>
              <w:t xml:space="preserve">          top: 0;</w:t>
              <w:br/>
              <w:t xml:space="preserve">          left: 0;</w:t>
              <w:br/>
              <w:t xml:space="preserve">          right: 0;</w:t>
              <w:br/>
              <w:t xml:space="preserve">          z-index: 1000;</w:t>
              <w:br/>
              <w:t xml:space="preserve">          background: #1e293b;</w:t>
              <w:br/>
              <w:t xml:space="preserve">          border-bottom: 1px solid rgba(255, 255, 255, 0.08);</w:t>
              <w:br/>
              <w:t xml:space="preserve">          box-shadow: 0 4px 30px rgba(0, 0, 0, 0.15);</w:t>
              <w:br/>
              <w:t xml:space="preserve">          padding: 10px 0;</w:t>
              <w:br/>
              <w:t xml:space="preserve">          transition: all 0.3s ease;</w:t>
              <w:br/>
              <w:t xml:space="preserve">        }</w:t>
              <w:br/>
              <w:t xml:space="preserve">        .nav-container {</w:t>
              <w:br/>
              <w:t xml:space="preserve">          max-width: 1200px;</w:t>
              <w:br/>
              <w:t xml:space="preserve">          margin: 0 auto;</w:t>
              <w:br/>
              <w:t xml:space="preserve">          display: flex;</w:t>
              <w:br/>
              <w:t xml:space="preserve">          justify-content: space-between;</w:t>
              <w:br/>
              <w:t xml:space="preserve">          align-items: center;</w:t>
              <w:br/>
              <w:t xml:space="preserve">          padding: 8px 24px;</w:t>
              <w:br/>
              <w:t xml:space="preserve">        }</w:t>
              <w:br/>
              <w:t xml:space="preserve">        .logo-text-coord {</w:t>
              <w:br/>
              <w:t xml:space="preserve">          font-family: 'Outfit', sans-serif;</w:t>
              <w:br/>
              <w:t xml:space="preserve">          font-size: 24px;</w:t>
              <w:br/>
              <w:t xml:space="preserve">          font-weight: 800;</w:t>
              <w:br/>
              <w:t xml:space="preserve">          color: #ffffff !important;</w:t>
              <w:br/>
              <w:t xml:space="preserve">          text-decoration: none !important;</w:t>
              <w:br/>
              <w:t xml:space="preserve">          letter-spacing: -0.5px;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}</w:t>
              <w:br/>
              <w:t xml:space="preserve">        .logo-badge-coord {</w:t>
              <w:br/>
              <w:t xml:space="preserve">          background: #10b981;</w:t>
              <w:br/>
              <w:t xml:space="preserve">          color: #ffffff;</w:t>
              <w:br/>
              <w:t xml:space="preserve">          font-size: 11px;</w:t>
              <w:br/>
              <w:t xml:space="preserve">          font-weight: 700;</w:t>
              <w:br/>
              <w:t xml:space="preserve">          padding: 2px 8px;</w:t>
              <w:br/>
              <w:t xml:space="preserve">          border-radius: 4px;</w:t>
              <w:br/>
              <w:t xml:space="preserve">          text-transform: uppercase;</w:t>
              <w:br/>
              <w:t xml:space="preserve">          letter-spacing: 0.5px;</w:t>
              <w:br/>
              <w:t xml:space="preserve">        }</w:t>
              <w:br/>
              <w:t xml:space="preserve">        .nav-menu {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list-style: none;</w:t>
              <w:br/>
              <w:t xml:space="preserve">          margin: 0;</w:t>
              <w:br/>
              <w:t xml:space="preserve">          padding: 0;</w:t>
              <w:br/>
              <w:t xml:space="preserve">        }</w:t>
              <w:br/>
              <w:t xml:space="preserve">        .nav-item-link-coord {</w:t>
              <w:br/>
              <w:t xml:space="preserve">          display: flex;</w:t>
              <w:br/>
              <w:t xml:space="preserve">          align-items: center;</w:t>
              <w:br/>
              <w:t xml:space="preserve">          gap: 8px;</w:t>
              <w:br/>
              <w:t xml:space="preserve">          color: #94a3b8 !important;</w:t>
              <w:br/>
              <w:t xml:space="preserve">          font-weight: 600;</w:t>
              <w:br/>
              <w:t xml:space="preserve">          font-size: 14px;</w:t>
              <w:br/>
              <w:t xml:space="preserve">          padding: 10px 16px;</w:t>
              <w:br/>
              <w:t xml:space="preserve">          border-radius: 8px;</w:t>
              <w:br/>
              <w:t xml:space="preserve">          text-decoration: none !important;</w:t>
              <w:br/>
              <w:t xml:space="preserve">          transition: all 0.25s ease;</w:t>
              <w:br/>
              <w:t xml:space="preserve">        }</w:t>
              <w:br/>
              <w:t xml:space="preserve">        .nav-item-link-coord:hover, .nav-item-link-coord.active {</w:t>
              <w:br/>
              <w:t xml:space="preserve">          color: #ffffff !important;</w:t>
              <w:br/>
              <w:t xml:space="preserve">          background: rgba(255, 255, 255, 0.06);</w:t>
              <w:br/>
              <w:t xml:space="preserve">        }</w:t>
              <w:br/>
              <w:t xml:space="preserve">        .theme-toggle-coord-btn {</w:t>
              <w:br/>
              <w:t xml:space="preserve">          background: transparent;</w:t>
              <w:br/>
              <w:t xml:space="preserve">          border: 1px solid rgba(255, 255, 255, 0.15);</w:t>
              <w:br/>
              <w:t xml:space="preserve">          color: #94a3b8;</w:t>
              <w:br/>
              <w:t xml:space="preserve">          cursor: pointer;</w:t>
              <w:br/>
              <w:t xml:space="preserve">          padding: 8px;</w:t>
              <w:br/>
              <w:t xml:space="preserve">          border-radius: 8px;</w:t>
              <w:br/>
              <w:t xml:space="preserve">          display: flex;</w:t>
              <w:br/>
              <w:t xml:space="preserve">          align-items: center;</w:t>
              <w:br/>
              <w:t xml:space="preserve">          justify-content: center;</w:t>
              <w:br/>
              <w:t xml:space="preserve">          transition: all 0.25s ease;</w:t>
              <w:br/>
              <w:t xml:space="preserve">        }</w:t>
              <w:br/>
              <w:t xml:space="preserve">        .theme-toggle-coord-btn:hover {</w:t>
              <w:br/>
              <w:t xml:space="preserve">          color: #ffffff;</w:t>
              <w:br/>
              <w:t xml:space="preserve">          border-color: #ffffff;</w:t>
              <w:br/>
              <w:t xml:space="preserve">          background: rgba(255, 255, 255, 0.06);</w:t>
              <w:br/>
              <w:t xml:space="preserve">        }</w:t>
              <w:br/>
              <w:t xml:space="preserve">        .nav-logout-btn-coord {</w:t>
              <w:br/>
              <w:t xml:space="preserve">          background: transparent !important;</w:t>
              <w:br/>
              <w:t xml:space="preserve">          color: #f87171 !important;</w:t>
              <w:br/>
              <w:t xml:space="preserve">          border: 1px solid rgba(248, 113, 113, 0.4) !important;</w:t>
              <w:br/>
              <w:t xml:space="preserve">          border-radius: 8px;</w:t>
              <w:br/>
              <w:t xml:space="preserve">          padding: 8px 16px !important;</w:t>
              <w:br/>
              <w:t xml:space="preserve">          font-weight: 600;</w:t>
              <w:br/>
              <w:t xml:space="preserve">          font-size: 14px;</w:t>
              <w:br/>
              <w:t xml:space="preserve">          text-decoration: none !important;</w:t>
              <w:br/>
              <w:t xml:space="preserve">          display: flex;</w:t>
              <w:br/>
              <w:t xml:space="preserve">          align-items: center;</w:t>
              <w:br/>
              <w:t xml:space="preserve">          gap: 6px;</w:t>
              <w:br/>
              <w:t xml:space="preserve">          transition: all 0.25s ease;</w:t>
              <w:br/>
              <w:t xml:space="preserve">          cursor: pointer;</w:t>
              <w:br/>
              <w:t xml:space="preserve">        }</w:t>
              <w:br/>
              <w:t xml:space="preserve">        .nav-logout-btn-coord:hover {</w:t>
              <w:br/>
              <w:t xml:space="preserve">          background: #ef4444 !important;</w:t>
              <w:br/>
              <w:t xml:space="preserve">          color: #ffffff !important;</w:t>
              <w:br/>
              <w:t xml:space="preserve">          border-color: #ef4444 !important;</w:t>
              <w:br/>
              <w:t xml:space="preserve">          box-shadow: 0 4px 12px rgba(239, 68, 68, 0.2);</w:t>
              <w:br/>
              <w:t xml:space="preserve">          transform: translateY(-1px);</w:t>
              <w:br/>
              <w:t xml:space="preserve">        }</w:t>
              <w:br/>
              <w:t xml:space="preserve">        .mobile-menu-toggle-coord {</w:t>
              <w:br/>
              <w:t xml:space="preserve">          display: none;</w:t>
              <w:br/>
              <w:t xml:space="preserve">          background: none;</w:t>
              <w:br/>
              <w:t xml:space="preserve">          border: none;</w:t>
              <w:br/>
              <w:t xml:space="preserve">          color: #ffffff;</w:t>
              <w:br/>
              <w:t xml:space="preserve">          cursor: pointer;</w:t>
              <w:br/>
              <w:t xml:space="preserve">        }</w:t>
              <w:br/>
              <w:t xml:space="preserve">        .mobile-menu-coord {</w:t>
              <w:br/>
              <w:t xml:space="preserve">          display: none;</w:t>
              <w:br/>
              <w:t xml:space="preserve">          position: fixed;</w:t>
              <w:br/>
              <w:t xml:space="preserve">          top: 65px;</w:t>
              <w:br/>
              <w:t xml:space="preserve">          left: 0;</w:t>
              <w:br/>
              <w:t xml:space="preserve">          right: 0;</w:t>
              <w:br/>
              <w:t xml:space="preserve">          background: #1e293b;</w:t>
              <w:br/>
              <w:t xml:space="preserve">          border-bottom: 1px solid rgba(255, 255, 255, 0.08);</w:t>
              <w:br/>
              <w:t xml:space="preserve">          padding: 20px;</w:t>
              <w:br/>
              <w:t xml:space="preserve">          box-shadow: 0 10px 15px -3px rgba(0, 0, 0, 0.3);</w:t>
              <w:br/>
              <w:t xml:space="preserve">          z-index: 999;</w:t>
              <w:br/>
              <w:t xml:space="preserve">          flex-direction: column;</w:t>
              <w:br/>
              <w:t xml:space="preserve">          gap: 12px;</w:t>
              <w:br/>
              <w:t xml:space="preserve">        }</w:t>
              <w:br/>
              <w:t xml:space="preserve">        @media (max-width: 1024px) {</w:t>
              <w:br/>
              <w:t xml:space="preserve">          .nav-menu {</w:t>
              <w:br/>
              <w:t xml:space="preserve">            display: none;</w:t>
              <w:br/>
              <w:t xml:space="preserve">          }</w:t>
              <w:br/>
              <w:t xml:space="preserve">          .mobile-menu-toggle-coord {</w:t>
              <w:br/>
              <w:t xml:space="preserve">            display: block;</w:t>
              <w:br/>
              <w:t xml:space="preserve">          }</w:t>
              <w:br/>
              <w:t xml:space="preserve">          .mobile-menu-coord.open {</w:t>
              <w:br/>
              <w:t xml:space="preserve">            display: flex;</w:t>
              <w:br/>
              <w:t xml:space="preserve">          }</w:t>
              <w:br/>
              <w:t xml:space="preserve">        }</w:t>
              <w:br/>
              <w:t xml:space="preserve">      `}&lt;/style&gt;</w:t>
              <w:br/>
              <w:t xml:space="preserve">      &lt;nav className="custom-navbar"&gt;</w:t>
              <w:br/>
              <w:t xml:space="preserve">        &lt;div className="nav-container"&gt;</w:t>
              <w:br/>
              <w:t xml:space="preserve">          &lt;Link to="/coordinator/dashboard" className="logo-text-coord"&gt;</w:t>
              <w:br/>
              <w:t xml:space="preserve">            &lt;span&gt;🎓 CampusHub&lt;/span&gt;</w:t>
              <w:br/>
              <w:t xml:space="preserve">            &lt;span className="logo-badge-coord"&gt;Club Lead&lt;/span&gt;</w:t>
              <w:br/>
              <w:t xml:space="preserve">          &lt;/Link&gt;</w:t>
              <w:br/>
              <w:br/>
              <w:t xml:space="preserve">          &lt;ul className="nav-menu"&gt;</w:t>
              <w:br/>
              <w:t xml:space="preserve">            {navLinks.map((link) =&gt; {</w:t>
              <w:br/>
              <w:t xml:space="preserve">              const Icon = link.icon;</w:t>
              <w:br/>
              <w:t xml:space="preserve">              return (</w:t>
              <w:br/>
              <w:t xml:space="preserve">                &lt;li key={link.to}&gt;</w:t>
              <w:br/>
              <w:t xml:space="preserve">                  &lt;Link</w:t>
              <w:br/>
              <w:t xml:space="preserve">                    to={link.to}</w:t>
              <w:br/>
              <w:t xml:space="preserve">                    className={`nav-item-link-coord ${location.pathname === link.to ? 'active' : ''}`}</w:t>
              <w:br/>
              <w:t xml:space="preserve">                  &gt;</w:t>
              <w:br/>
              <w:t xml:space="preserve">                    &lt;Icon size={16} /&gt;</w:t>
              <w:br/>
              <w:t xml:space="preserve">                    {link.label}</w:t>
              <w:br/>
              <w:t xml:space="preserve">                  &lt;/Link&gt;</w:t>
              <w:br/>
              <w:t xml:space="preserve">                &lt;/li&gt;</w:t>
              <w:br/>
              <w:t xml:space="preserve">              );</w:t>
              <w:br/>
              <w:t xml:space="preserve">            })}</w:t>
              <w:br/>
              <w:t xml:space="preserve">            &lt;li&gt;</w:t>
              <w:br/>
              <w:t xml:space="preserve">              &lt;button onClick={toggleTheme} className="theme-toggle-coord-btn" title="Toggle Theme" style={{ marginRight: '10px' }}&gt;</w:t>
              <w:br/>
              <w:t xml:space="preserve">                {theme === 'light' ? &lt;Moon size={16} /&gt; : &lt;Sun size={16} /&gt;}</w:t>
              <w:br/>
              <w:t xml:space="preserve">              &lt;/button&gt;</w:t>
              <w:br/>
              <w:t xml:space="preserve">            &lt;/li&gt;</w:t>
              <w:br/>
              <w:t xml:space="preserve">            &lt;li&gt;</w:t>
              <w:br/>
              <w:t xml:space="preserve">              &lt;button onClick={handleLogout} className="nav-logout-btn-coord"&gt;</w:t>
              <w:br/>
              <w:t xml:space="preserve">                &lt;LogOut size={16} /&gt;</w:t>
              <w:br/>
              <w:t xml:space="preserve">                Logout</w:t>
              <w:br/>
              <w:t xml:space="preserve">              &lt;/button&gt;</w:t>
              <w:br/>
              <w:t xml:space="preserve">            &lt;/li&gt;</w:t>
              <w:br/>
              <w:t xml:space="preserve">          &lt;/ul&gt;</w:t>
              <w:br/>
              <w:br/>
              <w:t xml:space="preserve">          &lt;div style={{ display: 'flex', gap: '10px', alignItems: 'center' }} className="mobile-menu-toggle-coord"&gt;</w:t>
              <w:br/>
              <w:t xml:space="preserve">            &lt;button onClick={toggleTheme} className="theme-toggle-coord-btn" title="Toggle Theme"&gt;</w:t>
              <w:br/>
              <w:t xml:space="preserve">              {theme === 'light' ? &lt;Moon size={16} /&gt; : &lt;Sun size={16} /&gt;}</w:t>
              <w:br/>
              <w:t xml:space="preserve">            &lt;/button&gt;</w:t>
              <w:br/>
              <w:t xml:space="preserve">            &lt;button onClick={() =&gt; setIsOpen(!isOpen)} style={{ background: 'none', border: 'none', color: '#ffffff', cursor: 'pointer' }}&gt;</w:t>
              <w:br/>
              <w:t xml:space="preserve">              {isOpen ? &lt;X size={24} /&gt; : &lt;Menu size={24}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className={`mobile-menu-coord ${isOpen ? 'open' : ''}`}&gt;</w:t>
              <w:br/>
              <w:t xml:space="preserve">          {navLinks.map((link) =&gt; {</w:t>
              <w:br/>
              <w:t xml:space="preserve">            const Icon = link.icon;</w:t>
              <w:br/>
              <w:t xml:space="preserve">            return (</w:t>
              <w:br/>
              <w:t xml:space="preserve">              &lt;Link</w:t>
              <w:br/>
              <w:t xml:space="preserve">                key={link.to}</w:t>
              <w:br/>
              <w:t xml:space="preserve">                to={link.to}</w:t>
              <w:br/>
              <w:t xml:space="preserve">                className={`nav-item-link-coord ${location.pathname === link.to ? 'active' : ''}`}</w:t>
              <w:br/>
              <w:t xml:space="preserve">                onClick={() =&gt; setIsOpen(false)}</w:t>
              <w:br/>
              <w:t xml:space="preserve">              &gt;</w:t>
              <w:br/>
              <w:t xml:space="preserve">                &lt;Icon size={18} /&gt;</w:t>
              <w:br/>
              <w:t xml:space="preserve">                {link.label}</w:t>
              <w:br/>
              <w:t xml:space="preserve">              &lt;/Link&gt;</w:t>
              <w:br/>
              <w:t xml:space="preserve">            );</w:t>
              <w:br/>
              <w:t xml:space="preserve">          })}</w:t>
              <w:br/>
              <w:t xml:space="preserve">          &lt;button onClick={(e) =&gt; { setIsOpen(false); handleLogout(e); }} className="nav-logout-btn-coord" style={{ width: '100%', justifyContent: 'center' }}&gt;</w:t>
              <w:br/>
              <w:t xml:space="preserve">            &lt;LogOut size={18} /&gt;</w:t>
              <w:br/>
              <w:t xml:space="preserve">            Logout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CoordinatorNavbar;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1-64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65-259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frontend/src/components/EventImage.jsx</w:t>
      </w:r>
    </w:p>
    <w:p>
      <w:r>
        <w:rPr>
          <w:b/>
        </w:rPr>
        <w:t xml:space="preserve">Purpose: </w:t>
      </w:r>
      <w:r>
        <w:t>Manages properties, UI, or endpoints related to EventImage.jsx.</w:t>
      </w:r>
    </w:p>
    <w:p>
      <w:r>
        <w:rPr>
          <w:b/>
        </w:rPr>
        <w:t xml:space="preserve">Dependencies: </w:t>
      </w:r>
      <w:r>
        <w:t>React, { useState }</w:t>
      </w:r>
    </w:p>
    <w:p>
      <w:r>
        <w:rPr>
          <w:b/>
        </w:rPr>
        <w:t xml:space="preserve">Exports: </w:t>
      </w:r>
      <w:r>
        <w:t>default EventImage;</w:t>
      </w:r>
    </w:p>
    <w:p>
      <w:r>
        <w:rPr>
          <w:b/>
        </w:rPr>
        <w:t xml:space="preserve">React Hooks: </w:t>
      </w:r>
      <w:r>
        <w:t>useState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 } from 'react';</w:t>
              <w:br/>
              <w:br/>
              <w:t>// Placeholder SVG as data URI — works offline, no broken icon ever</w:t>
              <w:br/>
              <w:t>const PLACEHOLDER_SVG = `data:image/svg+xml,%3Csvg xmlns='http://www.w3.org/2000/svg' width='400' height='220' viewBox='0 0 400 220'%3E%3Crect width='400' height='220' fill='%234f46e5' opacity='0.12'/%3E%3Crect x='0' y='0' width='400' height='220' fill='url(%23grad)'/%3E%3Cdefs%3E%3ClinearGradient id='grad' x1='0' y1='0' x2='1' y2='1'%3E%3Cstop offset='0%25' stop-color='%234f46e5' stop-opacity='0.18'/%3E%3Cstop offset='100%25' stop-color='%23818cf8' stop-opacity='0.1'/%3E%3C/linearGradient%3E%3C/defs%3E%3Ccircle cx='200' cy='95' r='38' fill='%234f46e5' opacity='0.18'/%3E%3Cpath d='M184 85 L200 68 L216 85 L210 85 L210 108 L190 108 L190 85Z' fill='%234f46e5' opacity='0.5'/%3E%3Crect x='140' y='118' width='120' height='8' rx='4' fill='%234f46e5' opacity='0.25'/%3E%3Crect x='160' y='132' width='80' height='6' rx='3' fill='%234f46e5' opacity='0.15'/%3E%3C/svg%3E`;</w:t>
              <w:br/>
              <w:br/>
              <w:t>/**</w:t>
              <w:br/>
              <w:t xml:space="preserve"> * EventImage — a drop-in &lt;img&gt; replacement with:</w:t>
              <w:br/>
              <w:t xml:space="preserve"> * - object-fit: cover</w:t>
              <w:br/>
              <w:t xml:space="preserve"> * - fixed height</w:t>
              <w:br/>
              <w:t xml:space="preserve"> * - lazy loading</w:t>
              <w:br/>
              <w:t xml:space="preserve"> * - automatic placeholder fallback if image fails to load</w:t>
              <w:br/>
              <w:t xml:space="preserve"> */</w:t>
              <w:br/>
              <w:t>const EventImage = ({</w:t>
              <w:br/>
              <w:t xml:space="preserve">  src,</w:t>
              <w:br/>
              <w:t xml:space="preserve">  alt = 'Event Image',</w:t>
              <w:br/>
              <w:t xml:space="preserve">  height = 200,</w:t>
              <w:br/>
              <w:t xml:space="preserve">  borderRadius = '0',</w:t>
              <w:br/>
              <w:t xml:space="preserve">  style = {}</w:t>
              <w:br/>
              <w:t>}) =&gt; {</w:t>
              <w:br/>
              <w:t xml:space="preserve">  const [errored, setErrored] = useState(false);</w:t>
              <w:br/>
              <w:br/>
              <w:t xml:space="preserve">  const imgSrc = !src || errored</w:t>
              <w:br/>
              <w:t xml:space="preserve">    ? PLACEHOLDER_SVG</w:t>
              <w:br/>
              <w:t xml:space="preserve">    : src.startsWith('http') || src.startsWith('data:')</w:t>
              <w:br/>
              <w:t xml:space="preserve">      ? src</w:t>
              <w:br/>
              <w:t xml:space="preserve">      : `/${src.replace(/^\//, '').trim()}`;</w:t>
              <w:br/>
              <w:br/>
              <w:t xml:space="preserve">  return (</w:t>
              <w:br/>
              <w:t xml:space="preserve">    &lt;img</w:t>
              <w:br/>
              <w:t xml:space="preserve">      src={imgSrc}</w:t>
              <w:br/>
              <w:t xml:space="preserve">      alt={alt}</w:t>
              <w:br/>
              <w:t xml:space="preserve">      loading="lazy"</w:t>
              <w:br/>
              <w:t xml:space="preserve">      onError={() =&gt; setErrored(true)}</w:t>
              <w:br/>
              <w:t xml:space="preserve">      style={{</w:t>
              <w:br/>
              <w:t xml:space="preserve">        width: '100%',</w:t>
              <w:br/>
              <w:t xml:space="preserve">        height: `${height}px`,</w:t>
              <w:br/>
              <w:t xml:space="preserve">        objectFit: 'cover',</w:t>
              <w:br/>
              <w:t xml:space="preserve">        display: 'block',</w:t>
              <w:br/>
              <w:t xml:space="preserve">        borderRadius,</w:t>
              <w:br/>
              <w:t xml:space="preserve">        ...style</w:t>
              <w:br/>
              <w:t xml:space="preserve">      }}</w:t>
              <w:br/>
              <w:t xml:space="preserve">    /&gt;</w:t>
              <w:br/>
              <w:t xml:space="preserve">  );</w:t>
              <w:br/>
              <w:t>};</w:t>
              <w:br/>
              <w:br/>
              <w:t>export default EventImage;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1-11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12-47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frontend/src/components/Footer.jsx</w:t>
      </w:r>
    </w:p>
    <w:p>
      <w:r>
        <w:rPr>
          <w:b/>
        </w:rPr>
        <w:t xml:space="preserve">Purpose: </w:t>
      </w:r>
      <w:r>
        <w:t>Manages properties, UI, or endpoints related to Footer.jsx.</w:t>
      </w:r>
    </w:p>
    <w:p>
      <w:r>
        <w:rPr>
          <w:b/>
        </w:rPr>
        <w:t xml:space="preserve">Dependencies: </w:t>
      </w:r>
      <w:r>
        <w:t>React</w:t>
      </w:r>
    </w:p>
    <w:p>
      <w:r>
        <w:rPr>
          <w:b/>
        </w:rPr>
        <w:t xml:space="preserve">Exports: </w:t>
      </w:r>
      <w:r>
        <w:t>default Footer;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 from 'react';</w:t>
              <w:br/>
              <w:br/>
              <w:t>const Footer = () =&gt; {</w:t>
              <w:br/>
              <w:t xml:space="preserve">  return (</w:t>
              <w:br/>
              <w:t xml:space="preserve">    &lt;&gt;</w:t>
              <w:br/>
              <w:t xml:space="preserve">      &lt;hr className="footerline" style={{ margin: '0', borderColor: 'var(--light-border)', opacity: 0.15 }} /&gt;</w:t>
              <w:br/>
              <w:t xml:space="preserve">      &lt;footer style={{ background: 'var(--bg-footer, #0f172a)', color: 'var(--text-muted, #94a3b8)', padding: '60px 24px 30px 24px', fontFamily: 'Inter, sans-serif' }}&gt;</w:t>
              <w:br/>
              <w:t xml:space="preserve">        &lt;div style={{ maxWidth: '1200px', margin: '0 auto' }}&gt;</w:t>
              <w:br/>
              <w:t xml:space="preserve">          &lt;div className="row" style={{ display: 'flex', flexWrap: 'wrap', gap: '30px', margin: '0' }}&gt;</w:t>
              <w:br/>
              <w:t xml:space="preserve">            &lt;div style={{ flex: '1 1 300px' }}&gt;</w:t>
              <w:br/>
              <w:t xml:space="preserve">              &lt;h3 style={{ color: '#ffffff', fontFamily: 'Outfit, sans-serif', fontSize: '24px', fontWeight: 800, margin: '0 0 15px 0' }}&gt;</w:t>
              <w:br/>
              <w:t xml:space="preserve">                🎓 CampusHub</w:t>
              <w:br/>
              <w:t xml:space="preserve">              &lt;/h3&gt;</w:t>
              <w:br/>
              <w:t xml:space="preserve">              &lt;p style={{ fontSize: '14px', lineHeight: '1.7', opacity: 0.8, margin: '0 0 20px 0' }}&gt;</w:t>
              <w:br/>
              <w:t xml:space="preserve">                CampusHub is a responsive activities portal designed to centralize college event registrations, coordinate listings, schedule details, and facilitator outreach.</w:t>
              <w:br/>
              <w:t xml:space="preserve">              &lt;/p&gt;</w:t>
              <w:br/>
              <w:t xml:space="preserve">              &lt;div style={{ display: 'inline-block', background: 'rgba(79, 70, 229, 0.15)', color: '#a5b4fc', fontSize: '12px', fontWeight: '600', padding: '6px 12px', borderRadius: '4px', border: '1px solid rgba(79, 70, 229, 0.3)' }}&gt;</w:t>
              <w:br/>
              <w:t xml:space="preserve">                🚀 Production Portal</w:t>
              <w:br/>
              <w:t xml:space="preserve">              &lt;/div&gt;</w:t>
              <w:br/>
              <w:t xml:space="preserve">            &lt;/div&gt;</w:t>
              <w:br/>
              <w:t xml:space="preserve">            </w:t>
              <w:br/>
              <w:t xml:space="preserve">            &lt;div style={{ flex: '1 1 200px' }}&gt;</w:t>
              <w:br/>
              <w:t xml:space="preserve">              &lt;h4 style={{ color: '#ffffff', fontFamily: 'Outfit, sans-serif', fontSize: '16px', fontWeight: 700, margin: '0 0 15px 0' }}&gt;</w:t>
              <w:br/>
              <w:t xml:space="preserve">                Quick Links</w:t>
              <w:br/>
              <w:t xml:space="preserve">              &lt;/h4&gt;</w:t>
              <w:br/>
              <w:t xml:space="preserve">              &lt;ul style={{ listStyle: 'none', padding: '0', margin: '0', display: 'flex', flexDirection: 'column', gap: '8px', fontSize: '14px' }}&gt;</w:t>
              <w:br/>
              <w:t xml:space="preserve">                &lt;li&gt;&lt;a href="/" style={{ color: 'var(--text-muted)', textDecoration: 'none' }}&gt;Home&lt;/a&gt;&lt;/li&gt;</w:t>
              <w:br/>
              <w:t xml:space="preserve">                &lt;li&gt;&lt;a href="/#categories" style={{ color: 'var(--text-muted)', textDecoration: 'none' }}&gt;Browse Events&lt;/a&gt;&lt;/li&gt;</w:t>
              <w:br/>
              <w:t xml:space="preserve">                &lt;li&gt;&lt;a href="/registered-event" style={{ color: 'var(--text-muted)', textDecoration: 'none' }}&gt;Registered Event&lt;/a&gt;&lt;/li&gt;</w:t>
              <w:br/>
              <w:t xml:space="preserve">                &lt;li&gt;&lt;a href="/about" style={{ color: 'var(--text-muted)', textDecoration: 'none' }}&gt;About CampusHub&lt;/a&gt;&lt;/li&gt;</w:t>
              <w:br/>
              <w:t xml:space="preserve">              &lt;/ul&gt;</w:t>
              <w:br/>
              <w:t xml:space="preserve">            &lt;/div&gt;</w:t>
              <w:br/>
              <w:br/>
              <w:t xml:space="preserve">            &lt;div style={{ flex: '1 1 250px' }}&gt;</w:t>
              <w:br/>
              <w:t xml:space="preserve">              &lt;h4 style={{ color: '#ffffff', fontFamily: 'Outfit, sans-serif', fontSize: '16px', fontWeight: 700, margin: '0 0 15px 0' }}&gt;</w:t>
              <w:br/>
              <w:t xml:space="preserve">                Developers &amp; Contact</w:t>
              <w:br/>
              <w:t xml:space="preserve">              &lt;/h4&gt;</w:t>
              <w:br/>
              <w:t xml:space="preserve">              &lt;p style={{ fontSize: '14px', lineHeight: '1.7', opacity: 0.8, margin: '0 0 10px 0' }}&gt;</w:t>
              <w:br/>
              <w:t xml:space="preserve">                Developed by: &lt;strong&gt;Himanshu Negi&lt;/strong&gt;</w:t>
              <w:br/>
              <w:t xml:space="preserve">              &lt;/p&gt;</w:t>
              <w:br/>
              <w:t xml:space="preserve">              &lt;p style={{ fontSize: '13px', lineHeight: '1.6', opacity: 0.7, margin: '0 0 15px 0' }}&gt;</w:t>
              <w:br/>
              <w:t xml:space="preserve">                CampusHub Engineering Team&lt;br /&gt;</w:t>
              <w:br/>
              <w:t xml:space="preserve">                Bengaluru, India</w:t>
              <w:br/>
              <w:t xml:space="preserve">              &lt;/p&gt;</w:t>
              <w:br/>
              <w:t xml:space="preserve">              &lt;div style={{ display: 'flex', gap: '10px' }}&gt;</w:t>
              <w:br/>
              <w:t xml:space="preserve">                &lt;a href="https://github.com"&gt;</w:t>
              <w:br/>
              <w:t xml:space="preserve">                  &lt;img src="/images/facebook.png" alt="GitHub" style={{ width: '32px', height: '32px', borderRadius: '50%', background: 'rgba(255,255,255,0.05)', padding: '6px', margin: '0', filter: 'brightness(0) invert(1)' }} /&gt;</w:t>
              <w:br/>
              <w:t xml:space="preserve">                &lt;/a&gt;</w:t>
              <w:br/>
              <w:t xml:space="preserve">                &lt;a href="https://linkedin.com"&gt;</w:t>
              <w:br/>
              <w:t xml:space="preserve">                  &lt;img src="/images/instagram.png" alt="LinkedIn" style={{ width: '32px', height: '32px', borderRadius: '50%', background: 'rgba(255,255,255,0.05)', padding: '6px', margin: '0', filter: 'brightness(0) invert(1)' }} /&gt;</w:t>
              <w:br/>
              <w:t xml:space="preserve">                &lt;/a&gt;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  &lt;div style={{ borderTop: '1px solid rgba(255,255,255,0.06)', marginTop: '40px', paddingTop: '20px', textAlign: 'center', fontSize: '13px', opacity: 0.7 }}&gt;</w:t>
              <w:br/>
              <w:t xml:space="preserve">            © {new Date().getFullYear()} CampusHub. All Rights Reserved.</w:t>
              <w:br/>
              <w:t xml:space="preserve">          &lt;/div&gt;</w:t>
              <w:br/>
              <w:t xml:space="preserve">        &lt;/div&gt;</w:t>
              <w:br/>
              <w:t xml:space="preserve">      &lt;/footer&gt;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Footer;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1-16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17-65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frontend/src/pages/LandingPage.jsx</w:t>
      </w:r>
    </w:p>
    <w:p>
      <w:r>
        <w:rPr>
          <w:b/>
        </w:rPr>
        <w:t xml:space="preserve">Purpose: </w:t>
      </w:r>
      <w:r>
        <w:t>Manages properties, UI, or endpoints related to LandingPage.jsx.</w:t>
      </w:r>
    </w:p>
    <w:p>
      <w:r>
        <w:rPr>
          <w:b/>
        </w:rPr>
        <w:t xml:space="preserve">Dependencies: </w:t>
      </w:r>
      <w:r>
        <w:t>React, { useEffect, useState }, Navbar, Footer, { Link }, api, { ArrowRight, Code, Gamepad2, Music, Palette, BookOpen, User, Mail, Phone, MapPin, Calendar, HelpCircle }, EventImage</w:t>
      </w:r>
    </w:p>
    <w:p>
      <w:r>
        <w:rPr>
          <w:b/>
        </w:rPr>
        <w:t xml:space="preserve">Exports: </w:t>
      </w:r>
      <w:r>
        <w:t>default LandingPage;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Navbar from '../components/Navbar';</w:t>
              <w:br/>
              <w:t>import Footer from '../components/Footer';</w:t>
              <w:br/>
              <w:t>import { Link } from 'react-router-dom';</w:t>
              <w:br/>
              <w:t>import api from '../api';</w:t>
              <w:br/>
              <w:t>import { ArrowRight, Code, Gamepad2, Music, Palette, BookOpen, User, Mail, Phone, MapPin, Calendar, HelpCircle } from 'lucide-react';</w:t>
              <w:br/>
              <w:t>import EventImage from '../components/EventImage';</w:t>
              <w:br/>
              <w:br/>
              <w:t>const LandingPage = () =&gt; {</w:t>
              <w:br/>
              <w:t xml:space="preserve">  const [featuredEvents, setFeaturedEvents] = useState([]);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const fetchEvents = async () =&gt; {</w:t>
              <w:br/>
              <w:t xml:space="preserve">      try {</w:t>
              <w:br/>
              <w:t xml:space="preserve">        const res = await api.get('/events');</w:t>
              <w:br/>
              <w:t xml:space="preserve">        setFeaturedEvents(res.data.slice(0, 3));</w:t>
              <w:br/>
              <w:t xml:space="preserve">      } catch (error) {</w:t>
              <w:br/>
              <w:t xml:space="preserve">        console.error('Error fetching featured events:', error);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};</w:t>
              <w:br/>
              <w:t xml:space="preserve">    fetchEvents();</w:t>
              <w:br/>
              <w:t xml:space="preserve">  }, []);</w:t>
              <w:br/>
              <w:br/>
              <w:t xml:space="preserve">  const categories = [</w:t>
              <w:br/>
              <w:t xml:space="preserve">    {</w:t>
              <w:br/>
              <w:t xml:space="preserve">      id: 1,</w:t>
              <w:br/>
              <w:t xml:space="preserve">      title: 'Technical Events',</w:t>
              <w:br/>
              <w:t xml:space="preserve">      desc: 'Hackathons, cryptohunts, competitive coding, and quizzes to challenge your tech stack.',</w:t>
              <w:br/>
              <w:t xml:space="preserve">      image: '/images/technical.jpg',</w:t>
              <w:br/>
              <w:t xml:space="preserve">      icon: Code,</w:t>
              <w:br/>
              <w:t xml:space="preserve">      color: '#4f46e5'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title: 'Gaming Events',</w:t>
              <w:br/>
              <w:t xml:space="preserve">      desc: 'Team matchups, PUBG battles, and shooter tournaments to show your arena skills.',</w:t>
              <w:br/>
              <w:t xml:space="preserve">      image: '/images/gaming.jpg',</w:t>
              <w:br/>
              <w:t xml:space="preserve">      icon: Gamepad2,</w:t>
              <w:br/>
              <w:t xml:space="preserve">      color: '#10b981'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title: 'On-Stage Events',</w:t>
              <w:br/>
              <w:t xml:space="preserve">      desc: 'Dance battles, fashion shows, and musical face-offs spotlighting your stage presence.',</w:t>
              <w:br/>
              <w:t xml:space="preserve">      image: '/images/onstage.jpg',</w:t>
              <w:br/>
              <w:t xml:space="preserve">      icon: Music,</w:t>
              <w:br/>
              <w:t xml:space="preserve">      color: '#f59e0b'</w:t>
              <w:br/>
              <w:t xml:space="preserve">    },</w:t>
              <w:br/>
              <w:t xml:space="preserve">    {</w:t>
              <w:br/>
              <w:t xml:space="preserve">      id: 4,</w:t>
              <w:br/>
              <w:t xml:space="preserve">      title: 'Off-Stage Events',</w:t>
              <w:br/>
              <w:t xml:space="preserve">      desc: 'Cooking without fire, creative rangolis, movie-making, and artistic mehandi designs.',</w:t>
              <w:br/>
              <w:t xml:space="preserve">      image: '/images/offstage.jpg',</w:t>
              <w:br/>
              <w:t xml:space="preserve">      icon: Palette,</w:t>
              <w:br/>
              <w:t xml:space="preserve">      color: '#ec4899'</w:t>
              <w:br/>
              <w:t xml:space="preserve">    }</w:t>
              <w:br/>
              <w:t xml:space="preserve">  ];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&lt;Navbar /&gt;</w:t>
              <w:br/>
              <w:br/>
              <w:t xml:space="preserve">      {/* Hero Section */}</w:t>
              <w:br/>
              <w:t xml:space="preserve">      &lt;section style={{</w:t>
              <w:br/>
              <w:t xml:space="preserve">        background: 'linear-gradient(135deg, rgba(15, 23, 42, 0.9), rgba(49, 46, 129, 0.85)), url(/images/cs03.jpg) center center/cover no-repeat',</w:t>
              <w:br/>
              <w:t xml:space="preserve">        color: '#ffffff',</w:t>
              <w:br/>
              <w:t xml:space="preserve">        padding: '160px 24px 100px 24px',</w:t>
              <w:br/>
              <w:t xml:space="preserve">        textAlign: 'center',</w:t>
              <w:br/>
              <w:t xml:space="preserve">        position: 'relative'</w:t>
              <w:br/>
              <w:t xml:space="preserve">      }}&gt;</w:t>
              <w:br/>
              <w:t xml:space="preserve">        &lt;div style={{ maxWidth: '800px', margin: '0 auto' }}&gt;</w:t>
              <w:br/>
              <w:t xml:space="preserve">          &lt;span style={{</w:t>
              <w:br/>
              <w:t xml:space="preserve">            background: 'rgba(79, 70, 229, 0.15)',</w:t>
              <w:br/>
              <w:t xml:space="preserve">            border: '1px solid rgba(79, 70, 229, 0.3)',</w:t>
              <w:br/>
              <w:t xml:space="preserve">            color: '#c7d2fe',</w:t>
              <w:br/>
              <w:t xml:space="preserve">            fontSize: '13px',</w:t>
              <w:br/>
              <w:t xml:space="preserve">            fontWeight: '600',</w:t>
              <w:br/>
              <w:t xml:space="preserve">            padding: '6px 16px',</w:t>
              <w:br/>
              <w:t xml:space="preserve">            borderRadius: '50px',</w:t>
              <w:br/>
              <w:t xml:space="preserve">            textTransform: 'uppercase',</w:t>
              <w:br/>
              <w:t xml:space="preserve">            letterSpacing: '1px',</w:t>
              <w:br/>
              <w:t xml:space="preserve">            display: 'inline-block',</w:t>
              <w:br/>
              <w:t xml:space="preserve">            marginBottom: '20px'</w:t>
              <w:br/>
              <w:t xml:space="preserve">          }}&gt;</w:t>
              <w:br/>
              <w:t xml:space="preserve">            🚀 CAMPUSHUB EVENTS GATEWAY</w:t>
              <w:br/>
              <w:t xml:space="preserve">          &lt;/span&gt;</w:t>
              <w:br/>
              <w:t xml:space="preserve">          &lt;h1 style={{</w:t>
              <w:br/>
              <w:t xml:space="preserve">            fontSize: '48px',</w:t>
              <w:br/>
              <w:t xml:space="preserve">            fontFamily: 'Outfit, sans-serif',</w:t>
              <w:br/>
              <w:t xml:space="preserve">            fontWeight: '800',</w:t>
              <w:br/>
              <w:t xml:space="preserve">            lineHeight: '1.2',</w:t>
              <w:br/>
              <w:t xml:space="preserve">            letterSpacing: '-1px',</w:t>
              <w:br/>
              <w:t xml:space="preserve">            marginBottom: '20px'</w:t>
              <w:br/>
              <w:t xml:space="preserve">          }}&gt;</w:t>
              <w:br/>
              <w:t xml:space="preserve">            Simplify College Event Registrations &amp; Management</w:t>
              <w:br/>
              <w:t xml:space="preserve">          &lt;/h1&gt;</w:t>
              <w:br/>
              <w:t xml:space="preserve">          &lt;p style={{</w:t>
              <w:br/>
              <w:t xml:space="preserve">            fontSize: '17px',</w:t>
              <w:br/>
              <w:t xml:space="preserve">            color: '#cbd5e1',</w:t>
              <w:br/>
              <w:t xml:space="preserve">            marginBottom: '35px',</w:t>
              <w:br/>
              <w:t xml:space="preserve">            lineHeight: '1.6',</w:t>
              <w:br/>
              <w:t xml:space="preserve">            fontFamily: 'Inter, sans-serif',</w:t>
              <w:br/>
              <w:t xml:space="preserve">            maxWidth: '650px',</w:t>
              <w:br/>
              <w:t xml:space="preserve">            margin: '0 auto 35px auto'</w:t>
              <w:br/>
              <w:t xml:space="preserve">          }}&gt;</w:t>
              <w:br/>
              <w:t xml:space="preserve">            Welcome to CampusHub. A clean, responsive college activities manager designed to help students discover and register for fests, coding events, gaming arenas, and cultural shows.</w:t>
              <w:br/>
              <w:t xml:space="preserve">          &lt;/p&gt;</w:t>
              <w:br/>
              <w:t xml:space="preserve">          &lt;div style={{ display: 'flex', justifyContent: 'center', gap: '15px' }}&gt;</w:t>
              <w:br/>
              <w:t xml:space="preserve">            &lt;a href="#categories" className="btn-default" style={{ textDecoration: 'none' }}&gt;</w:t>
              <w:br/>
              <w:t xml:space="preserve">              Explore Events</w:t>
              <w:br/>
              <w:t xml:space="preserve">            &lt;/a&gt;</w:t>
              <w:br/>
              <w:t xml:space="preserve">            &lt;Link to="/registered-event" style={{</w:t>
              <w:br/>
              <w:t xml:space="preserve">              background: 'transparent',</w:t>
              <w:br/>
              <w:t xml:space="preserve">              border: '1px solid rgba(255,255,255,0.4)',</w:t>
              <w:br/>
              <w:t xml:space="preserve">              color: '#ffffff',</w:t>
              <w:br/>
              <w:t xml:space="preserve">              padding: '12px 28px',</w:t>
              <w:br/>
              <w:t xml:space="preserve">              fontSize: '14px',</w:t>
              <w:br/>
              <w:t xml:space="preserve">              fontWeight: '600',</w:t>
              <w:br/>
              <w:t xml:space="preserve">              borderRadius: '8px',</w:t>
              <w:br/>
              <w:t xml:space="preserve">              textDecoration: 'none',</w:t>
              <w:br/>
              <w:t xml:space="preserve">              transition: 'all 0.25s ease'</w:t>
              <w:br/>
              <w:t xml:space="preserve">            }}</w:t>
              <w:br/>
              <w:t xml:space="preserve">              onMouseOver={(e) =&gt; { e.target.style.background = 'rgba(255,255,255,0.1)'; }}</w:t>
              <w:br/>
              <w:t xml:space="preserve">              onMouseOut={(e) =&gt; { e.target.style.background = 'transparent'; }}</w:t>
              <w:br/>
              <w:t xml:space="preserve">            &gt;</w:t>
              <w:br/>
              <w:t xml:space="preserve">              View Registration</w:t>
              <w:br/>
              <w:t xml:space="preserve">            &lt;/Link&gt;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Categories Grid Section */}</w:t>
              <w:br/>
              <w:t xml:space="preserve">      &lt;section id="categories" style={{ maxWidth: '1200px', margin: '0 auto', padding: '80px 24px', width: '100%' }}&gt;</w:t>
              <w:br/>
              <w:t xml:space="preserve">        &lt;h2 style={{</w:t>
              <w:br/>
              <w:t xml:space="preserve">          textAlign: 'center',</w:t>
              <w:br/>
              <w:t xml:space="preserve">          fontSize: '32px',</w:t>
              <w:br/>
              <w:t xml:space="preserve">          fontFamily: 'Outfit, sans-serif',</w:t>
              <w:br/>
              <w:t xml:space="preserve">          fontWeight: 800,</w:t>
              <w:br/>
              <w:t xml:space="preserve">          color: 'var(--text-dark)',</w:t>
              <w:br/>
              <w:t xml:space="preserve">          marginBottom: '10px'</w:t>
              <w:br/>
              <w:t xml:space="preserve">        }}&gt;</w:t>
              <w:br/>
              <w:t xml:space="preserve">          Event Categories</w:t>
              <w:br/>
              <w:t xml:space="preserve">        &lt;/h2&gt;</w:t>
              <w:br/>
              <w:t xml:space="preserve">        &lt;p style={{ textAlign: 'center', color: 'var(--text-muted)', fontSize: '15px', marginBottom: '50px' }}&gt;</w:t>
              <w:br/>
              <w:t xml:space="preserve">          Select a category to browse upcoming campus fests and tournaments</w:t>
              <w:br/>
              <w:t xml:space="preserve">        &lt;/p&gt;</w:t>
              <w:br/>
              <w:br/>
              <w:t xml:space="preserve">        &lt;div style={{</w:t>
              <w:br/>
              <w:t xml:space="preserve">          display: 'grid',</w:t>
              <w:br/>
              <w:t xml:space="preserve">          gridTemplateColumns: 'repeat(auto-fit, minmax(260px, 1fr))',</w:t>
              <w:br/>
              <w:t xml:space="preserve">          gap: '24px'</w:t>
              <w:br/>
              <w:t xml:space="preserve">        }}&gt;</w:t>
              <w:br/>
              <w:t xml:space="preserve">          {categories.map((cat) =&gt; {</w:t>
              <w:br/>
              <w:t xml:space="preserve">            const IconComp = cat.icon;</w:t>
              <w:br/>
              <w:t xml:space="preserve">            return (</w:t>
              <w:br/>
              <w:t xml:space="preserve">              &lt;div</w:t>
              <w:br/>
              <w:t xml:space="preserve">                key={cat.id}</w:t>
              <w:br/>
              <w:t xml:space="preserve">                style={{</w:t>
              <w:br/>
              <w:t xml:space="preserve">                  background: 'var(--bg-card)',</w:t>
              <w:br/>
              <w:t xml:space="preserve">                  borderRadius: '12px',</w:t>
              <w:br/>
              <w:t xml:space="preserve">                  border: '1px solid var(--light-border)',</w:t>
              <w:br/>
              <w:t xml:space="preserve">                  boxShadow: 'var(--shadow-md)',</w:t>
              <w:br/>
              <w:t xml:space="preserve">                  overflow: 'hidden',</w:t>
              <w:br/>
              <w:t xml:space="preserve">                  display: 'flex',</w:t>
              <w:br/>
              <w:t xml:space="preserve">                  flexDirection: 'column',</w:t>
              <w:br/>
              <w:t xml:space="preserve">                  transition: 'transform 0.2s ease'</w:t>
              <w:br/>
              <w:t xml:space="preserve">                }}</w:t>
              <w:br/>
              <w:t xml:space="preserve">                onMouseOver={(e) =&gt; { e.currentTarget.style.transform = 'translateY(-3px)'; }}</w:t>
              <w:br/>
              <w:t xml:space="preserve">                onMouseOut={(e) =&gt; { e.currentTarget.style.transform = 'none'; }}</w:t>
              <w:br/>
              <w:t xml:space="preserve">              &gt;</w:t>
              <w:br/>
              <w:t xml:space="preserve">                &lt;div style={{ overflow: 'hidden', position: 'relative', height: '160px', borderRadius: '12px 12px 0 0' }}&gt;</w:t>
              <w:br/>
              <w:t xml:space="preserve">                  &lt;EventImage</w:t>
              <w:br/>
              <w:t xml:space="preserve">                    src={cat.image}</w:t>
              <w:br/>
              <w:t xml:space="preserve">                    alt={cat.title}</w:t>
              <w:br/>
              <w:t xml:space="preserve">                    height={160}</w:t>
              <w:br/>
              <w:t xml:space="preserve">                  /&gt;</w:t>
              <w:br/>
              <w:t xml:space="preserve">                  &lt;div style={{</w:t>
              <w:br/>
              <w:t xml:space="preserve">                    position: 'absolute',</w:t>
              <w:br/>
              <w:t xml:space="preserve">                    top: '12px',</w:t>
              <w:br/>
              <w:t xml:space="preserve">                    right: '12px',</w:t>
              <w:br/>
              <w:t xml:space="preserve">                    background: cat.color,</w:t>
              <w:br/>
              <w:t xml:space="preserve">                    color: '#ffffff',</w:t>
              <w:br/>
              <w:t xml:space="preserve">                    borderRadius: '50%',</w:t>
              <w:br/>
              <w:t xml:space="preserve">                    width: '38px',</w:t>
              <w:br/>
              <w:t xml:space="preserve">                    height: '38px',</w:t>
              <w:br/>
              <w:t xml:space="preserve">                    display: 'flex',</w:t>
              <w:br/>
              <w:t xml:space="preserve">                    alignItems: 'center',</w:t>
              <w:br/>
              <w:t xml:space="preserve">                    justifyContent: 'center',</w:t>
              <w:br/>
              <w:t xml:space="preserve">                    boxShadow: '0 2px 6px rgba(0,0,0,0.15)'</w:t>
              <w:br/>
              <w:t xml:space="preserve">                  }}&gt;</w:t>
              <w:br/>
              <w:t xml:space="preserve">                    &lt;IconComp size={18} /&gt;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  &lt;div style={{ padding: '20px', display: 'flex', flexDirection: 'column', flexGrow: '1' }}&gt;</w:t>
              <w:br/>
              <w:t xml:space="preserve">                  &lt;h3 style={{ fontSize: '18px', fontWeight: 700, color: 'var(--text-dark)', margin: '0 0 8px 0' }}&gt;</w:t>
              <w:br/>
              <w:t xml:space="preserve">                    {cat.title}</w:t>
              <w:br/>
              <w:t xml:space="preserve">                  &lt;/h3&gt;</w:t>
              <w:br/>
              <w:t xml:space="preserve">                  &lt;p style={{ fontSize: '13px', color: 'var(--text-muted)', lineHeight: '1.6', margin: '0 0 16px 0', flexGrow: '1' }}&gt;</w:t>
              <w:br/>
              <w:t xml:space="preserve">                    {cat.desc}</w:t>
              <w:br/>
              <w:t xml:space="preserve">                  &lt;/p&gt;</w:t>
              <w:br/>
              <w:t xml:space="preserve">                  &lt;Link</w:t>
              <w:br/>
              <w:t xml:space="preserve">                    to={`/events/type/${cat.id}`}</w:t>
              <w:br/>
              <w:t xml:space="preserve">                    style={{</w:t>
              <w:br/>
              <w:t xml:space="preserve">                      display: 'inline-flex',</w:t>
              <w:br/>
              <w:t xml:space="preserve">                      alignItems: 'center',</w:t>
              <w:br/>
              <w:t xml:space="preserve">                      gap: '4px',</w:t>
              <w:br/>
              <w:t xml:space="preserve">                      color: '#4f46e5',</w:t>
              <w:br/>
              <w:t xml:space="preserve">                      fontWeight: '600',</w:t>
              <w:br/>
              <w:t xml:space="preserve">                      fontSize: '13px',</w:t>
              <w:br/>
              <w:t xml:space="preserve">                      textDecoration: 'none'</w:t>
              <w:br/>
              <w:t xml:space="preserve">                    }}</w:t>
              <w:br/>
              <w:t xml:space="preserve">                  &gt;</w:t>
              <w:br/>
              <w:t xml:space="preserve">                    Browse Category</w:t>
              <w:br/>
              <w:t xml:space="preserve">                    &lt;ArrowRight size={14} /&gt;</w:t>
              <w:br/>
              <w:t xml:space="preserve">                  &lt;/Link&gt;</w:t>
              <w:br/>
              <w:t xml:space="preserve">                &lt;/div&gt;</w:t>
              <w:br/>
              <w:t xml:space="preserve">              &lt;/div&gt;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Featured Events Section */}</w:t>
              <w:br/>
              <w:t xml:space="preserve">      &lt;section style={{ background: 'var(--bg-card)', borderTop: '1px solid var(--light-border)', borderBottom: '1px solid var(--light-border)', padding: '80px 24px' }}&gt;</w:t>
              <w:br/>
              <w:t xml:space="preserve">        &lt;div style={{ maxWidth: '1200px', margin: '0 auto', width: '100%' }}&gt;</w:t>
              <w:br/>
              <w:t xml:space="preserve">          &lt;h2 style={{</w:t>
              <w:br/>
              <w:t xml:space="preserve">            textAlign: 'center',</w:t>
              <w:br/>
              <w:t xml:space="preserve">            fontSize: '32px',</w:t>
              <w:br/>
              <w:t xml:space="preserve">            fontFamily: 'Outfit, sans-serif',</w:t>
              <w:br/>
              <w:t xml:space="preserve">            fontWeight: 800,</w:t>
              <w:br/>
              <w:t xml:space="preserve">            color: 'var(--text-dark)',</w:t>
              <w:br/>
              <w:t xml:space="preserve">            marginBottom: '10px'</w:t>
              <w:br/>
              <w:t xml:space="preserve">          }}&gt;</w:t>
              <w:br/>
              <w:t xml:space="preserve">            Featured Upcoming Events</w:t>
              <w:br/>
              <w:t xml:space="preserve">          &lt;/h2&gt;</w:t>
              <w:br/>
              <w:t xml:space="preserve">          &lt;p style={{ textAlign: 'center', color: 'var(--text-muted)', fontSize: '15px', marginBottom: '50px' }}&gt;</w:t>
              <w:br/>
              <w:t xml:space="preserve">            Register now to lock in your slots for these hot events</w:t>
              <w:br/>
              <w:t xml:space="preserve">          &lt;/p&gt;</w:t>
              <w:br/>
              <w:br/>
              <w:t xml:space="preserve">          {loading ? (</w:t>
              <w:br/>
              <w:t xml:space="preserve">            &lt;div style={{ textAlign: 'center', padding: '20px' }}&gt;</w:t>
              <w:br/>
              <w:t xml:space="preserve">              &lt;p style={{ color: 'var(--text-muted)' }}&gt;Loading active events...&lt;/p&gt;</w:t>
              <w:br/>
              <w:t xml:space="preserve">            &lt;/div&gt;</w:t>
              <w:br/>
              <w:t xml:space="preserve">          ) : featuredEvents.length &gt; 0 ? (</w:t>
              <w:br/>
              <w:t xml:space="preserve">            &lt;div style={{</w:t>
              <w:br/>
              <w:t xml:space="preserve">              display: 'grid',</w:t>
              <w:br/>
              <w:t xml:space="preserve">              gridTemplateColumns: 'repeat(auto-fit, minmax(300px, 1fr))',</w:t>
              <w:br/>
              <w:t xml:space="preserve">              gap: '24px'</w:t>
              <w:br/>
              <w:t xml:space="preserve">            }}&gt;</w:t>
              <w:br/>
              <w:t xml:space="preserve">              {featuredEvents.map((event) =&gt; {</w:t>
              <w:br/>
              <w:t xml:space="preserve">                const badgeColors = { 1: '#4f46e5', 2: '#10b981', 3: '#f59e0b', 4: '#ec4899' };</w:t>
              <w:br/>
              <w:t xml:space="preserve">                const badgeLabels = { 1: 'Technical', 2: 'Gaming', 3: 'On-Stage', 4: 'Off-Stage' };</w:t>
              <w:br/>
              <w:t xml:space="preserve">                return (</w:t>
              <w:br/>
              <w:t xml:space="preserve">                  &lt;div</w:t>
              <w:br/>
              <w:t xml:space="preserve">                    key={event.event_id}</w:t>
              <w:br/>
              <w:t xml:space="preserve">                    style={{</w:t>
              <w:br/>
              <w:t xml:space="preserve">                      background: 'var(--bg-card)',</w:t>
              <w:br/>
              <w:t xml:space="preserve">                      borderRadius: '12px',</w:t>
              <w:br/>
              <w:t xml:space="preserve">                      border: '1px solid var(--light-border)',</w:t>
              <w:br/>
              <w:t xml:space="preserve">                      boxShadow: 'var(--shadow-md)',</w:t>
              <w:br/>
              <w:t xml:space="preserve">                      overflow: 'hidden',</w:t>
              <w:br/>
              <w:t xml:space="preserve">                      display: 'flex',</w:t>
              <w:br/>
              <w:t xml:space="preserve">                      flexDirection: 'column',</w:t>
              <w:br/>
              <w:t xml:space="preserve">                      transition: 'transform 0.2s ease'</w:t>
              <w:br/>
              <w:t xml:space="preserve">                    }}</w:t>
              <w:br/>
              <w:t xml:space="preserve">                    onMouseOver={(e) =&gt; { e.currentTarget.style.transform = 'translateY(-3px)'; }}</w:t>
              <w:br/>
              <w:t xml:space="preserve">                    onMouseOut={(e) =&gt; { e.currentTarget.style.transform = 'none'; }}</w:t>
              <w:br/>
              <w:t xml:space="preserve">                  &gt;</w:t>
              <w:br/>
              <w:t xml:space="preserve">                    &lt;div style={{ height: '180px', overflow: 'hidden', position: 'relative', borderRadius: '12px 12px 0 0' }}&gt;</w:t>
              <w:br/>
              <w:t xml:space="preserve">                      &lt;EventImage</w:t>
              <w:br/>
              <w:t xml:space="preserve">                        src={`/${event.img_link.trim()}`}</w:t>
              <w:br/>
              <w:t xml:space="preserve">                        alt={event.event_title}</w:t>
              <w:br/>
              <w:t xml:space="preserve">                        height={180}</w:t>
              <w:br/>
              <w:t xml:space="preserve">                      /&gt;</w:t>
              <w:br/>
              <w:t xml:space="preserve">                      &lt;span style={{</w:t>
              <w:br/>
              <w:t xml:space="preserve">                        position: 'absolute',</w:t>
              <w:br/>
              <w:t xml:space="preserve">                        top: '12px',</w:t>
              <w:br/>
              <w:t xml:space="preserve">                        left: '12px',</w:t>
              <w:br/>
              <w:t xml:space="preserve">                        background: badgeColors[event.type_id] || '#4f46e5',</w:t>
              <w:br/>
              <w:t xml:space="preserve">                        color: '#ffffff',</w:t>
              <w:br/>
              <w:t xml:space="preserve">                        fontSize: '11px',</w:t>
              <w:br/>
              <w:t xml:space="preserve">                        fontWeight: '700',</w:t>
              <w:br/>
              <w:t xml:space="preserve">                        padding: '4px 10px',</w:t>
              <w:br/>
              <w:t xml:space="preserve">                        borderRadius: '4px',</w:t>
              <w:br/>
              <w:t xml:space="preserve">                        textTransform: 'uppercase'</w:t>
              <w:br/>
              <w:t xml:space="preserve">                      }}&gt;</w:t>
              <w:br/>
              <w:t xml:space="preserve">                        {badgeLabels[event.type_id] || 'Event'}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  &lt;div style={{ padding: '24px', display: 'flex', flexDirection: 'column', flexGrow: '1' }}&gt;</w:t>
              <w:br/>
              <w:t xml:space="preserve">                      &lt;h3 style={{ fontSize: '20px', fontWeight: 700, color: 'var(--text-dark)', margin: '0 0 10px 0' }}&gt;</w:t>
              <w:br/>
              <w:t xml:space="preserve">                        {event.event_title}</w:t>
              <w:br/>
              <w:t xml:space="preserve">                      &lt;/h3&gt;</w:t>
              <w:br/>
              <w:t xml:space="preserve">                      &lt;div style={{ display: 'flex', gap: '8px', color: 'var(--text-muted)', fontSize: '13px', marginBottom: '16px', alignItems: 'center' }}&gt;</w:t>
              <w:br/>
              <w:t xml:space="preserve">                        &lt;Calendar size={14} /&gt;</w:t>
              <w:br/>
              <w:t xml:space="preserve">                        &lt;span&gt;Date: {event.Date || 'Upcoming'}&lt;/span&gt;</w:t>
              <w:br/>
              <w:t xml:space="preserve">                      &lt;/div&gt;</w:t>
              <w:br/>
              <w:t xml:space="preserve">                      &lt;p style={{ fontSize: '13px', color: 'var(--text-muted)', lineHeight: '1.5', margin: '0 0 20px 0', flexGrow: '1' }}&gt;</w:t>
              <w:br/>
              <w:t xml:space="preserve">                        {event.description?.substring(0, 100) || 'Join us and compete against top talent.'}...</w:t>
              <w:br/>
              <w:t xml:space="preserve">                      &lt;/p&gt;</w:t>
              <w:br/>
              <w:t xml:space="preserve">                      &lt;Link</w:t>
              <w:br/>
              <w:t xml:space="preserve">                        to={`/events/${event.event_id}`}</w:t>
              <w:br/>
              <w:t xml:space="preserve">                        className="btn-default"</w:t>
              <w:br/>
              <w:t xml:space="preserve">                        style={{ textDecoration: 'none', textAlign: 'center', fontSize: '13px', padding: '10px 20px' }}</w:t>
              <w:br/>
              <w:t xml:space="preserve">                      &gt;</w:t>
              <w:br/>
              <w:t xml:space="preserve">                        View Details</w:t>
              <w:br/>
              <w:t xml:space="preserve">                      &lt;/Link&gt;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);</w:t>
              <w:br/>
              <w:t xml:space="preserve">              })}</w:t>
              <w:br/>
              <w:t xml:space="preserve">            &lt;/div&gt;</w:t>
              <w:br/>
              <w:t xml:space="preserve">          ) : (</w:t>
              <w:br/>
              <w:t xml:space="preserve">            &lt;div style={{ textAlign: 'center', padding: '40px 0', color: 'var(--text-muted)' }}&gt;</w:t>
              <w:br/>
              <w:t xml:space="preserve">              &lt;p&gt;No upcoming events available.&lt;/p&gt;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About Section */}</w:t>
              <w:br/>
              <w:t xml:space="preserve">      &lt;section id="about" style={{ maxWidth: '900px', margin: '0 auto', padding: '80px 24px', width: '100%' }}&gt;</w:t>
              <w:br/>
              <w:t xml:space="preserve">        &lt;div style={{</w:t>
              <w:br/>
              <w:t xml:space="preserve">          background: 'var(--bg-card)',</w:t>
              <w:br/>
              <w:t xml:space="preserve">          padding: '40px',</w:t>
              <w:br/>
              <w:t xml:space="preserve">          borderRadius: '12px',</w:t>
              <w:br/>
              <w:t xml:space="preserve">          border: '1px solid var(--light-border)',</w:t>
              <w:br/>
              <w:t xml:space="preserve">          boxShadow: 'var(--shadow-md)'</w:t>
              <w:br/>
              <w:t xml:space="preserve">        }}&gt;</w:t>
              <w:br/>
              <w:t xml:space="preserve">          &lt;div style={{ display: 'flex', alignItems: 'center', gap: '10px', marginBottom: '20px' }}&gt;</w:t>
              <w:br/>
              <w:t xml:space="preserve">            &lt;BookOpen size={26} color="#4f46e5" /&gt;</w:t>
              <w:br/>
              <w:t xml:space="preserve">            &lt;h2 style={{ fontSize: '26px', fontWeight: 800, color: 'var(--text-dark)', margin: 0 }}&gt;</w:t>
              <w:br/>
              <w:t xml:space="preserve">              About CampusHub</w:t>
              <w:br/>
              <w:t xml:space="preserve">            &lt;/h2&gt;</w:t>
              <w:br/>
              <w:t xml:space="preserve">          &lt;/div&gt;</w:t>
              <w:br/>
              <w:br/>
              <w:t xml:space="preserve">          &lt;p style={{ fontSize: '15px', color: 'var(--text-dark)', marginBottom: '16px', lineHeight: '1.7' }}&gt;</w:t>
              <w:br/>
              <w:t xml:space="preserve">            CampusHub is an activities portal designed to centralize college event registrations, coordinate listings, schedule details, and facilitator outreach.</w:t>
              <w:br/>
              <w:t xml:space="preserve">          &lt;/p&gt;</w:t>
              <w:br/>
              <w:t xml:space="preserve">          &lt;p style={{ fontSize: '15px', color: 'var(--text-dark)', lineHeight: '1.7' }}&gt;</w:t>
              <w:br/>
              <w:t xml:space="preserve">            Students can browse scheduled events across Technical, Gaming, On-Stage, and Off-Stage categories, inspect scheduling logistics, and register instantly. The registration details, custom passwords, and sequential registration IDs are fully database-backed, illustrating core activities management structures cleanly.</w:t>
              <w:br/>
              <w:t xml:space="preserve">          &lt;/p&gt;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FAQ Section */}</w:t>
              <w:br/>
              <w:t xml:space="preserve">      &lt;section style={{ maxWidth: '800px', margin: '0 auto', padding: '0 24px 80px 24px', width: '100%' }}&gt;</w:t>
              <w:br/>
              <w:t xml:space="preserve">        &lt;h2 style={{</w:t>
              <w:br/>
              <w:t xml:space="preserve">          textAlign: 'center',</w:t>
              <w:br/>
              <w:t xml:space="preserve">          fontSize: '32px',</w:t>
              <w:br/>
              <w:t xml:space="preserve">          fontFamily: 'Outfit, sans-serif',</w:t>
              <w:br/>
              <w:t xml:space="preserve">          fontWeight: 800,</w:t>
              <w:br/>
              <w:t xml:space="preserve">          color: 'var(--text-dark)',</w:t>
              <w:br/>
              <w:t xml:space="preserve">          marginBottom: '40px'</w:t>
              <w:br/>
              <w:t xml:space="preserve">        }}&gt;</w:t>
              <w:br/>
              <w:t xml:space="preserve">          Common Questions</w:t>
              <w:br/>
              <w:t xml:space="preserve">        &lt;/h2&gt;</w:t>
              <w:br/>
              <w:t xml:space="preserve">        &lt;div style={{ display: 'flex', flexDirection: 'column', gap: '20px' }}&gt;</w:t>
              <w:br/>
              <w:t xml:space="preserve">          &lt;FAQItem</w:t>
              <w:br/>
              <w:t xml:space="preserve">            question="How do I sign up for an event?"</w:t>
              <w:br/>
              <w:t xml:space="preserve">            answer="Find your desired event, click 'View Details &amp; Register', and fill out the registration form. You will receive an auto-generated Registration ID (e.g. CH-0001) which you should save along with the password you created."</w:t>
              <w:br/>
              <w:t xml:space="preserve">          /&gt;</w:t>
              <w:br/>
              <w:t xml:space="preserve">          &lt;FAQItem</w:t>
              <w:br/>
              <w:t xml:space="preserve">            question="Can I withdraw or cancel my registration?"</w:t>
              <w:br/>
              <w:t xml:space="preserve">            answer="Yes. Go to 'Registered Event' in the navigation bar, enter your Registration ID and Password, and you can view your registration details or click 'Cancel Registration' to withdraw from the event slots."</w:t>
              <w:br/>
              <w:t xml:space="preserve">          /&gt;</w:t>
              <w:br/>
              <w:t xml:space="preserve">          &lt;FAQItem</w:t>
              <w:br/>
              <w:t xml:space="preserve">            question="Who coordinates these activities?"</w:t>
              <w:br/>
              <w:t xml:space="preserve">            answer="Each category has dedicated student and staff coordinators. You can view their direct contact information and phone numbers on the Event Details page."</w:t>
              <w:br/>
              <w:t xml:space="preserve">          /&gt;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Contact Section */}</w:t>
              <w:br/>
              <w:t xml:space="preserve">      &lt;section id="contact" style={{ background: 'var(--bg-base)', borderTop: '1px solid var(--light-border)', padding: '80px 24px' }}&gt;</w:t>
              <w:br/>
              <w:t xml:space="preserve">        &lt;div style={{ maxWidth: '900px', margin: '0 auto', width: '100%' }}&gt;</w:t>
              <w:br/>
              <w:t xml:space="preserve">          &lt;h2 style={{</w:t>
              <w:br/>
              <w:t xml:space="preserve">            textAlign: 'center',</w:t>
              <w:br/>
              <w:t xml:space="preserve">            fontSize: '32px',</w:t>
              <w:br/>
              <w:t xml:space="preserve">            fontFamily: 'Outfit, sans-serif',</w:t>
              <w:br/>
              <w:t xml:space="preserve">            fontWeight: 800,</w:t>
              <w:br/>
              <w:t xml:space="preserve">            color: 'var(--text-dark)',</w:t>
              <w:br/>
              <w:t xml:space="preserve">            marginBottom: '10px'</w:t>
              <w:br/>
              <w:t xml:space="preserve">          }}&gt;</w:t>
              <w:br/>
              <w:t xml:space="preserve">            Get In Touch</w:t>
              <w:br/>
              <w:t xml:space="preserve">          &lt;/h2&gt;</w:t>
              <w:br/>
              <w:t xml:space="preserve">          &lt;p style={{ textAlign: 'center', color: 'var(--text-muted)', fontSize: '15px', marginBottom: '40px' }}&gt;</w:t>
              <w:br/>
              <w:t xml:space="preserve">            Have questions about the events or need help? Contact our student leads.</w:t>
              <w:br/>
              <w:t xml:space="preserve">          &lt;/p&gt;</w:t>
              <w:br/>
              <w:br/>
              <w:t xml:space="preserve">          &lt;div style={{ display: 'grid', gridTemplateColumns: 'repeat(auto-fit, minmax(280px, 1fr))', gap: '20px', justifyContent: 'center' }}&gt;</w:t>
              <w:br/>
              <w:t xml:space="preserve">            {/* Contact Card 1 */}</w:t>
              <w:br/>
              <w:t xml:space="preserve">            &lt;div style={{ background: 'var(--bg-card)', borderRadius: '12px', border: '1px solid var(--light-border)', padding: '24px', boxShadow: 'var(--shadow-sm)', maxWidth: '400px', margin: '0 auto', width: '100%' }}&gt;</w:t>
              <w:br/>
              <w:t xml:space="preserve">              &lt;h3 style={{ fontSize: '18px', fontWeight: 700, color: 'var(--text-dark)', margin: '0 0 15px 0', display: 'flex', alignItems: 'center', gap: '8px' }}&gt;</w:t>
              <w:br/>
              <w:t xml:space="preserve">                &lt;User size={18} color="#4f46e5" /&gt;</w:t>
              <w:br/>
              <w:t xml:space="preserve">                Himanshu Negi</w:t>
              <w:br/>
              <w:t xml:space="preserve">              &lt;/h3&gt;</w:t>
              <w:br/>
              <w:t xml:space="preserve">              &lt;div style={{ display: 'flex', flexDirection: 'column', gap: '10px', color: 'var(--text-muted)', fontSize: '14px' }}&gt;</w:t>
              <w:br/>
              <w:t xml:space="preserve">                &lt;div style={{ display: 'flex', alignItems: 'center', gap: '8px' }}&gt;</w:t>
              <w:br/>
              <w:t xml:space="preserve">                  &lt;Mail size={14} color="#94a3b8" /&gt;</w:t>
              <w:br/>
              <w:t xml:space="preserve">                  &lt;span&gt;himanshu@campushub.com&lt;/span&gt;</w:t>
              <w:br/>
              <w:t xml:space="preserve">                &lt;/div&gt;</w:t>
              <w:br/>
              <w:t xml:space="preserve">                &lt;div style={{ display: 'flex', alignItems: 'center', gap: '8px' }}&gt;</w:t>
              <w:br/>
              <w:t xml:space="preserve">                  &lt;Phone size={14} color="#94a3b8" /&gt;</w:t>
              <w:br/>
              <w:t xml:space="preserve">                  &lt;span&gt;+91 9999999999&lt;/span&gt;</w:t>
              <w:br/>
              <w:t xml:space="preserve">                &lt;/div&gt;</w:t>
              <w:br/>
              <w:t xml:space="preserve">                &lt;div style={{ display: 'flex', alignItems: 'center', gap: '8px' }}&gt;</w:t>
              <w:br/>
              <w:t xml:space="preserve">                  &lt;MapPin size={14} color="#94a3b8" /&gt;</w:t>
              <w:br/>
              <w:t xml:space="preserve">                  &lt;span&gt;Bengaluru, India&lt;/span&gt;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const FAQItem = ({ question, answer }) =&gt; {</w:t>
              <w:br/>
              <w:t xml:space="preserve">  const [isOpen, setIsOpen] = useState(false);</w:t>
              <w:br/>
              <w:t xml:space="preserve">  return (</w:t>
              <w:br/>
              <w:t xml:space="preserve">    &lt;div style={{</w:t>
              <w:br/>
              <w:t xml:space="preserve">      background: 'var(--bg-card)',</w:t>
              <w:br/>
              <w:t xml:space="preserve">      borderRadius: '8px',</w:t>
              <w:br/>
              <w:t xml:space="preserve">      border: '1px solid var(--light-border)',</w:t>
              <w:br/>
              <w:t xml:space="preserve">      padding: '20px',</w:t>
              <w:br/>
              <w:t xml:space="preserve">      cursor: 'pointer',</w:t>
              <w:br/>
              <w:t xml:space="preserve">      boxShadow: 'var(--shadow-sm)'</w:t>
              <w:br/>
              <w:t xml:space="preserve">    }} onClick={() =&gt; setIsOpen(!isOpen)}&gt;</w:t>
              <w:br/>
              <w:t xml:space="preserve">      &lt;div style={{ display: 'flex', justifyContent: 'space-between', alignItems: 'center' }}&gt;</w:t>
              <w:br/>
              <w:t xml:space="preserve">        &lt;h4 style={{ fontSize: '16px', fontWeight: 600, color: 'var(--text-dark)', margin: '0', display: 'flex', alignItems: 'center', gap: '8px' }}&gt;</w:t>
              <w:br/>
              <w:t xml:space="preserve">          &lt;HelpCircle size={18} color="#4f46e5" /&gt;</w:t>
              <w:br/>
              <w:t xml:space="preserve">          {question}</w:t>
              <w:br/>
              <w:t xml:space="preserve">        &lt;/h4&gt;</w:t>
              <w:br/>
              <w:t xml:space="preserve">        &lt;span style={{ fontSize: '20px', color: 'var(--text-muted)' }}&gt;{isOpen ? '−' : '+'}&lt;/span&gt;</w:t>
              <w:br/>
              <w:t xml:space="preserve">      &lt;/div&gt;</w:t>
              <w:br/>
              <w:t xml:space="preserve">      {isOpen &amp;&amp; (</w:t>
              <w:br/>
              <w:t xml:space="preserve">        &lt;p style={{ margin: '12px 0 0 26px', color: 'var(--text-muted)', fontSize: '14px', lineHeight: '1.6' }}&gt;</w:t>
              <w:br/>
              <w:t xml:space="preserve">          {answer}</w:t>
              <w:br/>
              <w:t xml:space="preserve">        &lt;/p&gt;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LandingPage;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1-113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114-453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frontend/src/pages/RegisterStudent.jsx</w:t>
      </w:r>
    </w:p>
    <w:p>
      <w:r>
        <w:rPr>
          <w:b/>
        </w:rPr>
        <w:t xml:space="preserve">Purpose: </w:t>
      </w:r>
      <w:r>
        <w:t>Provides registration forms, payment guidance, and submits inputs to the participant registration endpoint.</w:t>
      </w:r>
    </w:p>
    <w:p>
      <w:r>
        <w:rPr>
          <w:b/>
        </w:rPr>
        <w:t xml:space="preserve">Dependencies: </w:t>
      </w:r>
      <w:r>
        <w:t>React, { useEffect, useState }, { useParams, useNavigate, Link }, api, Navbar, Footer, { ArrowLeft, User, Mail, Phone, BookOpen, GraduationCap, ShieldAlert, CreditCard, Hash }</w:t>
      </w:r>
    </w:p>
    <w:p>
      <w:r>
        <w:rPr>
          <w:b/>
        </w:rPr>
        <w:t xml:space="preserve">Exports: </w:t>
      </w:r>
      <w:r>
        <w:t>default RegisterStudent;</w:t>
      </w:r>
    </w:p>
    <w:p>
      <w:r>
        <w:rPr>
          <w:b/>
        </w:rPr>
        <w:t xml:space="preserve">React Hooks: </w:t>
      </w:r>
      <w:r>
        <w:t>useState, useParams,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useParams, useNavigate, Link } from 'react-router-dom';</w:t>
              <w:br/>
              <w:t>import api from '../api';</w:t>
              <w:br/>
              <w:t>import Navbar from '../components/Navbar';</w:t>
              <w:br/>
              <w:t>import Footer from '../components/Footer';</w:t>
              <w:br/>
              <w:t>import { ArrowLeft, User, Mail, Phone, BookOpen, GraduationCap, ShieldAlert, CreditCard, Hash } from 'lucide-react';</w:t>
              <w:br/>
              <w:br/>
              <w:t>const RegisterStudent = () =&gt; {</w:t>
              <w:br/>
              <w:t xml:space="preserve">  const { eventId } = useParams();</w:t>
              <w:br/>
              <w:t xml:space="preserve">  const navigate = useNavigate();</w:t>
              <w:br/>
              <w:t xml:space="preserve">  const [event, setEvent] = useState(null);</w:t>
              <w:br/>
              <w:t xml:space="preserve">  const [formData, setFormData] = useState({</w:t>
              <w:br/>
              <w:t xml:space="preserve">    name: '',</w:t>
              <w:br/>
              <w:t xml:space="preserve">    branch: '',</w:t>
              <w:br/>
              <w:t xml:space="preserve">    sem: '',</w:t>
              <w:br/>
              <w:t xml:space="preserve">    email: '',</w:t>
              <w:br/>
              <w:t xml:space="preserve">    phone: '',</w:t>
              <w:br/>
              <w:t xml:space="preserve">    college: '',</w:t>
              <w:br/>
              <w:t xml:space="preserve">    registration_password: '',</w:t>
              <w:br/>
              <w:t xml:space="preserve">    event_id: eventId,</w:t>
              <w:br/>
              <w:t xml:space="preserve">    transactionId: ''</w:t>
              <w:br/>
              <w:t xml:space="preserve">  });</w:t>
              <w:br/>
              <w:t xml:space="preserve">  const [loading, setLoading] = useState(false);</w:t>
              <w:br/>
              <w:br/>
              <w:t xml:space="preserve">  useEffect(() =&gt; {</w:t>
              <w:br/>
              <w:t xml:space="preserve">    const fetchEvent = async () =&gt; {</w:t>
              <w:br/>
              <w:t xml:space="preserve">      try {</w:t>
              <w:br/>
              <w:t xml:space="preserve">        const res = await api.get(`/events/${eventId}`);</w:t>
              <w:br/>
              <w:t xml:space="preserve">        setEvent(res.data);</w:t>
              <w:br/>
              <w:t xml:space="preserve">      } catch (err) {</w:t>
              <w:br/>
              <w:t xml:space="preserve">        // silent</w:t>
              <w:br/>
              <w:t xml:space="preserve">      }</w:t>
              <w:br/>
              <w:t xml:space="preserve">    };</w:t>
              <w:br/>
              <w:t xml:space="preserve">    if (eventId) {</w:t>
              <w:br/>
              <w:t xml:space="preserve">      fetchEvent();</w:t>
              <w:br/>
              <w:t xml:space="preserve">    }</w:t>
              <w:br/>
              <w:t xml:space="preserve">  }, [eventId]);</w:t>
              <w:br/>
              <w:br/>
              <w:t xml:space="preserve">  const isPaid = event &amp;&amp; Number(event.event_price) &gt; 0;</w:t>
              <w:br/>
              <w:br/>
              <w:t xml:space="preserve">  const handleChange = (e) =&gt; {</w:t>
              <w:br/>
              <w:t xml:space="preserve">    setFormData({</w:t>
              <w:br/>
              <w:t xml:space="preserve">      ...formData,</w:t>
              <w:br/>
              <w:t xml:space="preserve">      [e.target.name]: e.target.value</w:t>
              <w:br/>
              <w:t xml:space="preserve">   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if (formData.registration_password.length &lt; 4 || formData.registration_password.length &gt; 6) {</w:t>
              <w:br/>
              <w:t xml:space="preserve">      alert('Password must be between 4 and 6 characters long.');</w:t>
              <w:br/>
              <w:t xml:space="preserve">      return;</w:t>
              <w:br/>
              <w:t xml:space="preserve">    }</w:t>
              <w:br/>
              <w:t xml:space="preserve">    if (isPaid &amp;&amp; !formData.transactionId.trim()) {</w:t>
              <w:br/>
              <w:t xml:space="preserve">      alert('Please enter your Transaction ID to complete registration for this paid event.');</w:t>
              <w:br/>
              <w:t xml:space="preserve">      return;</w:t>
              <w:br/>
              <w:t xml:space="preserve">    }</w:t>
              <w:br/>
              <w:t xml:space="preserve">    setLoading(true);</w:t>
              <w:br/>
              <w:t xml:space="preserve">    try {</w:t>
              <w:br/>
              <w:t xml:space="preserve">      const payload = {</w:t>
              <w:br/>
              <w:t xml:space="preserve">        name: formData.name,</w:t>
              <w:br/>
              <w:t xml:space="preserve">        branch: formData.branch,</w:t>
              <w:br/>
              <w:t xml:space="preserve">        sem: formData.sem,</w:t>
              <w:br/>
              <w:t xml:space="preserve">        email: formData.email,</w:t>
              <w:br/>
              <w:t xml:space="preserve">        phone: formData.phone,</w:t>
              <w:br/>
              <w:t xml:space="preserve">        college: formData.college,</w:t>
              <w:br/>
              <w:t xml:space="preserve">        registration_password: formData.registration_password,</w:t>
              <w:br/>
              <w:t xml:space="preserve">        event_id: formData.event_id,</w:t>
              <w:br/>
              <w:t xml:space="preserve">        transactionId: isPaid ? formData.transactionId.trim() : undefined</w:t>
              <w:br/>
              <w:t xml:space="preserve">      };</w:t>
              <w:br/>
              <w:t xml:space="preserve">      const res = await api.post('/participants', payload);</w:t>
              <w:br/>
              <w:t xml:space="preserve">      alert(res.data.message || 'Registered Successfully!');</w:t>
              <w:br/>
              <w:t xml:space="preserve">      navigate(`/success/${res.data.registration_id}`, {</w:t>
              <w:br/>
              <w:t xml:space="preserve">        state: {</w:t>
              <w:br/>
              <w:t xml:space="preserve">          name: res.data.name,</w:t>
              <w:br/>
              <w:t xml:space="preserve">          event_title: res.data.event_title,</w:t>
              <w:br/>
              <w:t xml:space="preserve">          paymentStatus: res.data.paymentStatus</w:t>
              <w:br/>
              <w:t xml:space="preserve">        }</w:t>
              <w:br/>
              <w:t xml:space="preserve">      });</w:t>
              <w:br/>
              <w:t xml:space="preserve">    } catch (error) {</w:t>
              <w:br/>
              <w:t xml:space="preserve">      alert(error.response?.data?.message || 'Error occurred during registration.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&lt;Navbar /&gt;</w:t>
              <w:br/>
              <w:br/>
              <w:t xml:space="preserve">      &lt;div style={{ flexGrow: 1, maxWidth: '700px', margin: '0 auto', width: '100%', padding: '120px 24px 60px 24px' }}&gt;</w:t>
              <w:br/>
              <w:t xml:space="preserve">        &lt;div style={{ display: 'flex', alignItems: 'center', gap: '15px', marginBottom: '35px' }}&gt;</w:t>
              <w:br/>
              <w:t xml:space="preserve">          &lt;Link to={`/events/${eventId}`} style={{</w:t>
              <w:br/>
              <w:t xml:space="preserve">            background: 'var(--bg-card)',</w:t>
              <w:br/>
              <w:t xml:space="preserve">            border: '1px solid var(--light-border)',</w:t>
              <w:br/>
              <w:t xml:space="preserve">            color: 'var(--text-dark)',</w:t>
              <w:br/>
              <w:t xml:space="preserve">            padding: '10px',</w:t>
              <w:br/>
              <w:t xml:space="preserve">            borderRadius: '50%',</w:t>
              <w:br/>
              <w:t xml:space="preserve">            display: 'flex',</w:t>
              <w:br/>
              <w:t xml:space="preserve">            alignItems: 'center',</w:t>
              <w:br/>
              <w:t xml:space="preserve">            justifyContent: 'center',</w:t>
              <w:br/>
              <w:t xml:space="preserve">            boxShadow: 'var(--shadow-sm)',</w:t>
              <w:br/>
              <w:t xml:space="preserve">            textDecoration: 'none'</w:t>
              <w:br/>
              <w:t xml:space="preserve">          }}&gt;</w:t>
              <w:br/>
              <w:t xml:space="preserve">            &lt;ArrowLeft size={20} /&gt;</w:t>
              <w:br/>
              <w:t xml:space="preserve">          &lt;/Link&gt;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'0', textAlign: 'left' }}&gt;</w:t>
              <w:br/>
              <w:t xml:space="preserve">              Register for Event</w:t>
              <w:br/>
              <w:t xml:space="preserve">            &lt;/h1&gt;</w:t>
              <w:br/>
              <w:t xml:space="preserve">            &lt;p style={{ margin: '4px 0 0 0', color: '#4f46e5', fontSize: '16px', fontWeight: '700' }}&gt;</w:t>
              <w:br/>
              <w:t xml:space="preserve">              📝 {event ? event.event_title : eventId}</w:t>
              <w:br/>
              <w:t xml:space="preserve">              {isPaid &amp;&amp; (</w:t>
              <w:br/>
              <w:t xml:space="preserve">                &lt;span style={{ marginLeft: '10px', background: 'rgba(79,70,229,0.1)', color: '#4f46e5', fontSize: '13px', padding: '2px 8px', borderRadius: '4px', fontWeight: '700' }}&gt;</w:t>
              <w:br/>
              <w:t xml:space="preserve">                  Entry Fee: ₹{event.event_price}</w:t>
              <w:br/>
              <w:t xml:space="preserve">                &lt;/span&gt;</w:t>
              <w:br/>
              <w:t xml:space="preserve">              )}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&lt;form onSubmit={handleSubmit} style={{ margin: '0', border: '1px solid var(--light-border)', boxShadow: 'var(--shadow-md)', borderRadius: '12px', background: 'var(--bg-card)' }}&gt;</w:t>
              <w:br/>
              <w:t xml:space="preserve">          &lt;div style={{ display: 'flex', flexDirection: 'column', gap: '20px' }}&gt;</w:t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&lt;User size={16} color="#4f46e5" /&gt;</w:t>
              <w:br/>
              <w:t xml:space="preserve">                  Full Name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name="name"</w:t>
              <w:br/>
              <w:t xml:space="preserve">                  className="form-control"</w:t>
              <w:br/>
              <w:t xml:space="preserve">                  placeholder="Enter your name"</w:t>
              <w:br/>
              <w:t xml:space="preserve">                  value={formData.name}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&lt;Mail size={16} color="#4f46e5" /&gt;</w:t>
              <w:br/>
              <w:t xml:space="preserve">                  Email Address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type="email"</w:t>
              <w:br/>
              <w:t xml:space="preserve">                  name="email"</w:t>
              <w:br/>
              <w:t xml:space="preserve">                  className="form-control"</w:t>
              <w:br/>
              <w:t xml:space="preserve">                  placeholder="Enter email address"</w:t>
              <w:br/>
              <w:t xml:space="preserve">                  value={formData.email}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&lt;Phone size={16} color="#4f46e5" /&gt;</w:t>
              <w:br/>
              <w:t xml:space="preserve">                  Contact Phone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name="phone"</w:t>
              <w:br/>
              <w:t xml:space="preserve">                  className="form-control"</w:t>
              <w:br/>
              <w:t xml:space="preserve">                  placeholder="Enter contact number"</w:t>
              <w:br/>
              <w:t xml:space="preserve">                  value={formData.phone}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&lt;BookOpen size={16} color="#4f46e5" /&gt;</w:t>
              <w:br/>
              <w:t xml:space="preserve">                  College Name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name="college"</w:t>
              <w:br/>
              <w:t xml:space="preserve">                  className="form-control"</w:t>
              <w:br/>
              <w:t xml:space="preserve">                  placeholder="Enter your college name"</w:t>
              <w:br/>
              <w:t xml:space="preserve">                  value={formData.college}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&lt;GraduationCap size={16} color="#4f46e5" /&gt;</w:t>
              <w:br/>
              <w:t xml:space="preserve">                  Branch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name="branch"</w:t>
              <w:br/>
              <w:t xml:space="preserve">                  className="form-control"</w:t>
              <w:br/>
              <w:t xml:space="preserve">                  placeholder="e.g. CSE / ISE"</w:t>
              <w:br/>
              <w:t xml:space="preserve">                  value={formData.branch}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 }}&gt;</w:t>
              <w:br/>
              <w:t xml:space="preserve">                  &lt;GraduationCap size={16} color="#4f46e5" /&gt;</w:t>
              <w:br/>
              <w:t xml:space="preserve">                  Semester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type="number"</w:t>
              <w:br/>
              <w:t xml:space="preserve">                  name="sem"</w:t>
              <w:br/>
              <w:t xml:space="preserve">                  className="form-control"</w:t>
              <w:br/>
              <w:t xml:space="preserve">                  placeholder="e.g. 5"</w:t>
              <w:br/>
              <w:t xml:space="preserve">                  value={formData.sem}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style={{ display: 'flex', alignItems: 'center', gap: '6px', fontWeight: '600', color: 'var(--text-dark)' }}&gt;</w:t>
              <w:br/>
              <w:t xml:space="preserve">                &lt;ShieldAlert size={16} color="#4f46e5" /&gt;</w:t>
              <w:br/>
              <w:t xml:space="preserve">                Cancellation Password (4-6 chars)</w:t>
              <w:br/>
              <w:t xml:space="preserve">              &lt;/label&gt;</w:t>
              <w:br/>
              <w:t xml:space="preserve">              &lt;input</w:t>
              <w:br/>
              <w:t xml:space="preserve">                type="password"</w:t>
              <w:br/>
              <w:t xml:space="preserve">                name="registration_password"</w:t>
              <w:br/>
              <w:t xml:space="preserve">                className="form-control"</w:t>
              <w:br/>
              <w:t xml:space="preserve">                placeholder="Create a simple password to cancel or manage this registration"</w:t>
              <w:br/>
              <w:t xml:space="preserve">                value={formData.registration_password}</w:t>
              <w:br/>
              <w:t xml:space="preserve">                onChange={handleChange}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{/* Payment Section — only shown for paid events */}</w:t>
              <w:br/>
              <w:t xml:space="preserve">            {isPaid &amp;&amp; (</w:t>
              <w:br/>
              <w:t xml:space="preserve">              &lt;div style={{</w:t>
              <w:br/>
              <w:t xml:space="preserve">                border: '1px solid rgba(79, 70, 229, 0.25)',</w:t>
              <w:br/>
              <w:t xml:space="preserve">                borderRadius: '10px',</w:t>
              <w:br/>
              <w:t xml:space="preserve">                padding: '20px',</w:t>
              <w:br/>
              <w:t xml:space="preserve">                background: 'rgba(79, 70, 229, 0.04)',</w:t>
              <w:br/>
              <w:t xml:space="preserve">                marginTop: '4px'</w:t>
              <w:br/>
              <w:t xml:space="preserve">              }}&gt;</w:t>
              <w:br/>
              <w:t xml:space="preserve">                {/* Payment Instructions */}</w:t>
              <w:br/>
              <w:t xml:space="preserve">                &lt;div style={{ display: 'flex', alignItems: 'center', gap: '8px', marginBottom: '14px' }}&gt;</w:t>
              <w:br/>
              <w:t xml:space="preserve">                  &lt;CreditCard size={18} color="#4f46e5" /&gt;</w:t>
              <w:br/>
              <w:t xml:space="preserve">                  &lt;h3 style={{ margin: 0, fontSize: '16px', fontWeight: 700, color: '#4f46e5' }}&gt;</w:t>
              <w:br/>
              <w:t xml:space="preserve">                    Payment Instructions</w:t>
              <w:br/>
              <w:t xml:space="preserve">                  &lt;/h3&gt;</w:t>
              <w:br/>
              <w:t xml:space="preserve">                &lt;/div&gt;</w:t>
              <w:br/>
              <w:br/>
              <w:t xml:space="preserve">                &lt;div style={{</w:t>
              <w:br/>
              <w:t xml:space="preserve">                  background: 'var(--bg-card)',</w:t>
              <w:br/>
              <w:t xml:space="preserve">                  border: '1px solid var(--light-border)',</w:t>
              <w:br/>
              <w:t xml:space="preserve">                  borderRadius: '8px',</w:t>
              <w:br/>
              <w:t xml:space="preserve">                  padding: '16px',</w:t>
              <w:br/>
              <w:t xml:space="preserve">                  marginBottom: '16px',</w:t>
              <w:br/>
              <w:t xml:space="preserve">                  fontSize: '14px',</w:t>
              <w:br/>
              <w:t xml:space="preserve">                  color: 'var(--text-dark)'</w:t>
              <w:br/>
              <w:t xml:space="preserve">                }}&gt;</w:t>
              <w:br/>
              <w:t xml:space="preserve">                  &lt;p style={{ margin: '0 0 8px 0', fontWeight: '600' }}&gt;</w:t>
              <w:br/>
              <w:t xml:space="preserve">                    Please pay &lt;strong style={{ color: '#4f46e5' }}&gt;₹{event.event_price}&lt;/strong&gt; using UPI before submitting registration.</w:t>
              <w:br/>
              <w:t xml:space="preserve">                  &lt;/p&gt;</w:t>
              <w:br/>
              <w:t xml:space="preserve">                  &lt;div style={{ display: 'flex', flexDirection: 'column', gap: '6px', color: 'var(--text-muted)', fontSize: '13px' }}&gt;</w:t>
              <w:br/>
              <w:t xml:space="preserve">                    &lt;span&gt;📱 &lt;strong&gt;UPI ID:&lt;/strong&gt; campushub@upi&lt;/span&gt;</w:t>
              <w:br/>
              <w:t xml:space="preserve">                    &lt;span&gt;🏦 &lt;strong&gt;Account Name:&lt;/strong&gt; CampusHub Events&lt;/span&gt;</w:t>
              <w:br/>
              <w:t xml:space="preserve">                    &lt;span style={{ marginTop: '6px', color: 'var(--text-dark)', fontSize: '12px', fontStyle: 'italic' }}&gt;</w:t>
              <w:br/>
              <w:t xml:space="preserve">                      After payment, enter the Transaction ID shown in your UPI app receipt below.</w:t>
              <w:br/>
              <w:t xml:space="preserve">                    &lt;/span&gt;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Transaction ID input */}</w:t>
              <w:br/>
              <w:t xml:space="preserve">                &lt;div&gt;</w:t>
              <w:br/>
              <w:t xml:space="preserve">                  &lt;label style={{ display: 'flex', alignItems: 'center', gap: '6px', fontWeight: '600', color: 'var(--text-dark)', marginBottom: '6px' }}&gt;</w:t>
              <w:br/>
              <w:t xml:space="preserve">                    &lt;Hash size={16} color="#4f46e5" /&gt;</w:t>
              <w:br/>
              <w:t xml:space="preserve">                    UPI Transaction ID &lt;span style={{ color: '#ef4444', marginLeft: '2px' }}&gt;*&lt;/span&gt;</w:t>
              <w:br/>
              <w:t xml:space="preserve">                  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name="transactionId"</w:t>
              <w:br/>
              <w:t xml:space="preserve">                    className="form-control"</w:t>
              <w:br/>
              <w:t xml:space="preserve">                    placeholder="e.g. TXN12345678"</w:t>
              <w:br/>
              <w:t xml:space="preserve">                    value={formData.transactionId}</w:t>
              <w:br/>
              <w:t xml:space="preserve">                    onChange={handleChange}</w:t>
              <w:br/>
              <w:t xml:space="preserve">                    required={isPaid}</w:t>
              <w:br/>
              <w:t xml:space="preserve">                    style={{ fontFamily: 'Outfit, monospace', fontWeight: '600' }}</w:t>
              <w:br/>
              <w:t xml:space="preserve">                  /&gt;</w:t>
              <w:br/>
              <w:t xml:space="preserve">                  &lt;p style={{ margin: '6px 0 0 0', fontSize: '12px', color: 'var(--text-muted)' }}&gt;</w:t>
              <w:br/>
              <w:t xml:space="preserve">                    ⚠️ Your registration will remain &lt;strong&gt;Pending&lt;/strong&gt; until the admin verifies your transaction ID.</w:t>
              <w:br/>
              <w:t xml:space="preserve">                  &lt;/p&gt;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&lt;div style={{ marginTop: '15px', display: 'flex', gap: '15px' }}&gt;</w:t>
              <w:br/>
              <w:t xml:space="preserve">              &lt;button type="submit" className="btn-default" style={{ flexGrow: 1, display: 'flex', alignItems: 'center', justifyContent: 'center', gap: '8px' }} disabled={loading}&gt;</w:t>
              <w:br/>
              <w:t xml:space="preserve">                {loading ? 'Processing Registration...' : 'Confirm Registration'}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RegisterStudent;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1-7 (Imports)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hooks and design parts.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Imports form dependencies.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8-24 (Form state)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form data state. If removed, inputs will not work.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Declares state hook containing empty input values.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25-37 (Fetch event info)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Fetches event details and pricing. If removed, fee details do not show.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Executes GET request on mount.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41-46 (Input change handler)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Updates state dynamically as user types. If removed, form input is locked.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Merges inputs using spread syntax.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48-85 (Submit handler)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Sends form details to /participants. Checks transaction ID for paid events. If successful, redirects to success page. If removed, registrations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Triggers validation checks and executes POST request.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frontend/src/pages/RegisteredEvent.jsx</w:t>
      </w:r>
    </w:p>
    <w:p>
      <w:r>
        <w:rPr>
          <w:b/>
        </w:rPr>
        <w:t xml:space="preserve">Purpose: </w:t>
      </w:r>
      <w:r>
        <w:t>Enables users to search details of their registrations and cancel slots using passwords.</w:t>
      </w:r>
    </w:p>
    <w:p>
      <w:r>
        <w:rPr>
          <w:b/>
        </w:rPr>
        <w:t xml:space="preserve">Dependencies: </w:t>
      </w:r>
      <w:r>
        <w:t>React, { useState }, api, Navbar, Footer, { Search, Calendar, User, MapPin, ClipboardList, CheckCircle, AlertTriangle, Key, Hash, XCircle, CreditCard, Clock }</w:t>
      </w:r>
    </w:p>
    <w:p>
      <w:r>
        <w:rPr>
          <w:b/>
        </w:rPr>
        <w:t xml:space="preserve">Exports: </w:t>
      </w:r>
      <w:r>
        <w:t>default RegisteredEvent;</w:t>
      </w:r>
    </w:p>
    <w:p>
      <w:r>
        <w:rPr>
          <w:b/>
        </w:rPr>
        <w:t xml:space="preserve">React Hooks: </w:t>
      </w:r>
      <w:r>
        <w:t>useState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 } from 'react';</w:t>
              <w:br/>
              <w:t>import api from '../api';</w:t>
              <w:br/>
              <w:t>import Navbar from '../components/Navbar';</w:t>
              <w:br/>
              <w:t>import Footer from '../components/Footer';</w:t>
              <w:br/>
              <w:t>import { Search, Calendar, User, MapPin, ClipboardList, CheckCircle, AlertTriangle, Key, Hash, XCircle, CreditCard, Clock } from 'lucide-react';</w:t>
              <w:br/>
              <w:br/>
              <w:t>const RegisteredEvent = () =&gt; {</w:t>
              <w:br/>
              <w:t xml:space="preserve">  const [step, setStep] = useState(1); // 1: Query Form, 2: Receipt View</w:t>
              <w:br/>
              <w:t xml:space="preserve">  const [formData, setFormData] = useState({</w:t>
              <w:br/>
              <w:t xml:space="preserve">    registration_id: '',</w:t>
              <w:br/>
              <w:t xml:space="preserve">    registration_password: ''</w:t>
              <w:br/>
              <w:t xml:space="preserve">  });</w:t>
              <w:br/>
              <w:t xml:space="preserve">  const [details, setDetails] = useState(null);</w:t>
              <w:br/>
              <w:t xml:space="preserve">  const [status, setStatus] = useState('Active'); // Active, Cancelled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const handleInputChange = (e) =&gt; {</w:t>
              <w:br/>
              <w:t xml:space="preserve">    setFormData({</w:t>
              <w:br/>
              <w:t xml:space="preserve">      ...formData,</w:t>
              <w:br/>
              <w:t xml:space="preserve">      [e.target.name]: e.target.value</w:t>
              <w:br/>
              <w:t xml:space="preserve">    });</w:t>
              <w:br/>
              <w:t xml:space="preserve">  };</w:t>
              <w:br/>
              <w:br/>
              <w:t xml:space="preserve">  const handleLookup = async (e) =&gt; {</w:t>
              <w:br/>
              <w:t xml:space="preserve">    e.preventDefault();</w:t>
              <w:br/>
              <w:t xml:space="preserve">    setLoading(true);</w:t>
              <w:br/>
              <w:t xml:space="preserve">    setError('');</w:t>
              <w:br/>
              <w:t xml:space="preserve">    try {</w:t>
              <w:br/>
              <w:t xml:space="preserve">      const res = await api.post('/participants/verify', formData);</w:t>
              <w:br/>
              <w:t xml:space="preserve">      setDetails(res.data);</w:t>
              <w:br/>
              <w:t xml:space="preserve">      setStatus('Active');</w:t>
              <w:br/>
              <w:t xml:space="preserve">      setStep(2);</w:t>
              <w:br/>
              <w:t xml:space="preserve">    } catch (err) {</w:t>
              <w:br/>
              <w:t xml:space="preserve">      setError(err.response?.data?.message || 'Invalid Registration ID or Password.');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handleCancel = async () =&gt; {</w:t>
              <w:br/>
              <w:t xml:space="preserve">    if (window.confirm('Are you sure you want to cancel this registration?')) {</w:t>
              <w:br/>
              <w:t xml:space="preserve">      setLoading(true);</w:t>
              <w:br/>
              <w:t xml:space="preserve">      setError('');</w:t>
              <w:br/>
              <w:t xml:space="preserve">      try {</w:t>
              <w:br/>
              <w:t xml:space="preserve">        const res = await api.post('/participants/cancel', formData);</w:t>
              <w:br/>
              <w:t xml:space="preserve">        alert(res.data.message || 'Registration cancelled successfully.');</w:t>
              <w:br/>
              <w:t xml:space="preserve">        setStatus('Cancelled');</w:t>
              <w:br/>
              <w:t xml:space="preserve">      } catch (err) {</w:t>
              <w:br/>
              <w:t xml:space="preserve">        setError(err.response?.data?.message || 'Error cancelling registration. Please try again.');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&lt;Navbar /&gt;</w:t>
              <w:br/>
              <w:br/>
              <w:t xml:space="preserve">      &lt;div style={{ flexGrow: 1, display: 'flex', alignItems: 'center', justifyContent: 'center', padding: '120px 24px 60px 24px' }}&gt;</w:t>
              <w:br/>
              <w:t xml:space="preserve">        &lt;div style={{ width: '100%', maxWidth: '520px' }}&gt;</w:t>
              <w:br/>
              <w:br/>
              <w:t xml:space="preserve">          {step === 1 &amp;&amp; (</w:t>
              <w:br/>
              <w:t xml:space="preserve">            &lt;div&gt;</w:t>
              <w:br/>
              <w:t xml:space="preserve">              &lt;div style={{ textAlign: 'center', marginBottom: '30px' }}&gt;</w:t>
              <w:br/>
              <w:t xml:space="preserve">                &lt;div style={{</w:t>
              <w:br/>
              <w:t xml:space="preserve">                  background: 'rgba(79, 70, 229, 0.1)',</w:t>
              <w:br/>
              <w:t xml:space="preserve">                  borderRadius: '50%',</w:t>
              <w:br/>
              <w:t xml:space="preserve">                  width: '50px',</w:t>
              <w:br/>
              <w:t xml:space="preserve">                  height: '50px',</w:t>
              <w:br/>
              <w:t xml:space="preserve">                  display: 'flex',</w:t>
              <w:br/>
              <w:t xml:space="preserve">                  alignItems: 'center',</w:t>
              <w:br/>
              <w:t xml:space="preserve">                  justifyContent: 'center',</w:t>
              <w:br/>
              <w:t xml:space="preserve">                  margin: '0 auto 16px auto'</w:t>
              <w:br/>
              <w:t xml:space="preserve">                }}&gt;</w:t>
              <w:br/>
              <w:t xml:space="preserve">                  &lt;Search size={24} color="#4f46e5" /&gt;</w:t>
              <w:br/>
              <w:t xml:space="preserve">                &lt;/div&gt;</w:t>
              <w:br/>
              <w:t xml:space="preserve">                &lt;h1 style={{ fontSize: '32px', fontFamily: 'Outfit, sans-serif', fontWeight: 800, color: 'var(--text-dark)', margin: '0 0 8px 0' }}&gt;</w:t>
              <w:br/>
              <w:t xml:space="preserve">                  Registered Event</w:t>
              <w:br/>
              <w:t xml:space="preserve">                &lt;/h1&gt;</w:t>
              <w:br/>
              <w:t xml:space="preserve">                &lt;p style={{ margin: '0', color: 'var(--text-muted)', fontSize: '15px' }}&gt;</w:t>
              <w:br/>
              <w:t xml:space="preserve">                  Enter your credentials to check event details or cancel slot</w:t>
              <w:br/>
              <w:t xml:space="preserve">                &lt;/p&gt;</w:t>
              <w:br/>
              <w:t xml:space="preserve">              &lt;/div&gt;</w:t>
              <w:br/>
              <w:br/>
              <w:t xml:space="preserve">              {error &amp;&amp; (</w:t>
              <w:br/>
              <w:t xml:space="preserve">                &lt;div style={{</w:t>
              <w:br/>
              <w:t xml:space="preserve">                  background: '#fef2f2',</w:t>
              <w:br/>
              <w:t xml:space="preserve">                  border: '1px solid #fee2e2',</w:t>
              <w:br/>
              <w:t xml:space="preserve">                  color: '#b91c1c',</w:t>
              <w:br/>
              <w:t xml:space="preserve">                  padding: '12px 16px',</w:t>
              <w:br/>
              <w:t xml:space="preserve">                  borderRadius: '8px',</w:t>
              <w:br/>
              <w:t xml:space="preserve">                  fontSize: '14px',</w:t>
              <w:br/>
              <w:t xml:space="preserve">                  marginBottom: '20px',</w:t>
              <w:br/>
              <w:t xml:space="preserve">                  fontWeight: '600'</w:t>
              <w:br/>
              <w:t xml:space="preserve">                }}&gt;</w:t>
              <w:br/>
              <w:t xml:space="preserve">                  {error}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&lt;form onSubmit={handleLookup} style={{ margin: '0', border: '1px solid var(--light-border)', boxShadow: 'var(--shadow-md)', borderRadius: '12px', background: 'var(--bg-card)' }}&gt;</w:t>
              <w:br/>
              <w:t xml:space="preserve">                &lt;div style={{ display: 'flex', flexDirection: 'column', gap: '20px' }}&gt;</w:t>
              <w:br/>
              <w:t xml:space="preserve">                  &lt;div&gt;</w:t>
              <w:br/>
              <w:t xml:space="preserve">                    &lt;label style={{ display: 'flex', alignItems: 'center', gap: '6px', fontWeight: '600', color: 'var(--text-dark)' }}&gt;</w:t>
              <w:br/>
              <w:t xml:space="preserve">                      &lt;Hash size={16} color="#4f46e5" /&gt;</w:t>
              <w:br/>
              <w:t xml:space="preserve">                      Registration ID</w:t>
              <w:br/>
              <w:t xml:space="preserve">                    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name="registration_id"</w:t>
              <w:br/>
              <w:t xml:space="preserve">                      className="form-control"</w:t>
              <w:br/>
              <w:t xml:space="preserve">                      placeholder="e.g. CH-0001"</w:t>
              <w:br/>
              <w:t xml:space="preserve">                      value={formData.registration_id}</w:t>
              <w:br/>
              <w:t xml:space="preserve">                      onChange={handleInputChange}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&lt;label style={{ display: 'flex', alignItems: 'center', gap: '6px', fontWeight: '600', color: 'var(--text-dark)' }}&gt;</w:t>
              <w:br/>
              <w:t xml:space="preserve">                      &lt;Key size={16} color="#4f46e5" /&gt;</w:t>
              <w:br/>
              <w:t xml:space="preserve">                      Registration Password</w:t>
              <w:br/>
              <w:t xml:space="preserve">                    &lt;/label&gt;</w:t>
              <w:br/>
              <w:t xml:space="preserve">                    &lt;input</w:t>
              <w:br/>
              <w:t xml:space="preserve">                      type="password"</w:t>
              <w:br/>
              <w:t xml:space="preserve">                      name="registration_password"</w:t>
              <w:br/>
              <w:t xml:space="preserve">                      className="form-control"</w:t>
              <w:br/>
              <w:t xml:space="preserve">                      placeholder="Enter registration password"</w:t>
              <w:br/>
              <w:t xml:space="preserve">                      value={formData.registration_password}</w:t>
              <w:br/>
              <w:t xml:space="preserve">                      onChange={handleInputChange}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style={{ marginTop: '10px' }}&gt;</w:t>
              <w:br/>
              <w:t xml:space="preserve">                    &lt;button type="submit" className="btn-default" style={{ width: '100%', display: 'flex', alignItems: 'center', justifyContent: 'center', gap: '8px' }} disabled={loading}&gt;</w:t>
              <w:br/>
              <w:t xml:space="preserve">                      {loading ? 'Verifying...' : 'View Registration Details'}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&lt;/form&gt;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{step === 2 &amp;&amp; details &amp;&amp; (</w:t>
              <w:br/>
              <w:t xml:space="preserve">            &lt;div style={{</w:t>
              <w:br/>
              <w:t xml:space="preserve">              background: 'var(--bg-card)',</w:t>
              <w:br/>
              <w:t xml:space="preserve">              borderRadius: '12px',</w:t>
              <w:br/>
              <w:t xml:space="preserve">              border: '1px solid var(--light-border)',</w:t>
              <w:br/>
              <w:t xml:space="preserve">              boxShadow: 'var(--shadow-md)',</w:t>
              <w:br/>
              <w:t xml:space="preserve">              padding: '40px 30px'</w:t>
              <w:br/>
              <w:t xml:space="preserve">            }}&gt;</w:t>
              <w:br/>
              <w:t xml:space="preserve">              &lt;div style={{ textAlign: 'center', marginBottom: '24px' }}&gt;</w:t>
              <w:br/>
              <w:t xml:space="preserve">                &lt;div style={{</w:t>
              <w:br/>
              <w:t xml:space="preserve">                  background: status === 'Active' ? 'rgba(16, 185, 129, 0.1)' : 'rgba(239, 68, 68, 0.1)',</w:t>
              <w:br/>
              <w:t xml:space="preserve">                  borderRadius: '50%',</w:t>
              <w:br/>
              <w:t xml:space="preserve">                  width: '50px',</w:t>
              <w:br/>
              <w:t xml:space="preserve">                  height: '50px',</w:t>
              <w:br/>
              <w:t xml:space="preserve">                  display: 'flex',</w:t>
              <w:br/>
              <w:t xml:space="preserve">                  alignItems: 'center',</w:t>
              <w:br/>
              <w:t xml:space="preserve">                  justifyContent: 'center',</w:t>
              <w:br/>
              <w:t xml:space="preserve">                  margin: '0 auto 16px auto'</w:t>
              <w:br/>
              <w:t xml:space="preserve">                }}&gt;</w:t>
              <w:br/>
              <w:t xml:space="preserve">                  {status === 'Active' ? &lt;CheckCircle size={26} color="#10b981" /&gt; : &lt;XCircle size={26} color="#ef4444" /&gt;}</w:t>
              <w:br/>
              <w:t xml:space="preserve">                &lt;/div&gt;</w:t>
              <w:br/>
              <w:t xml:space="preserve">                &lt;h2 style={{ fontSize: '26px', fontFamily: 'Outfit, sans-serif', fontWeight: 800, color: 'var(--text-dark)', margin: '0' }}&gt;</w:t>
              <w:br/>
              <w:t xml:space="preserve">                  Registration Details</w:t>
              <w:br/>
              <w:t xml:space="preserve">                &lt;/h2&gt;</w:t>
              <w:br/>
              <w:t xml:space="preserve">                &lt;span style={{</w:t>
              <w:br/>
              <w:t xml:space="preserve">                  display: 'inline-block',</w:t>
              <w:br/>
              <w:t xml:space="preserve">                  background: status === 'Active' ? '#d1fae5' : '#fee2e2',</w:t>
              <w:br/>
              <w:t xml:space="preserve">                  color: status === 'Active' ? '#065f46' : '#991b1b',</w:t>
              <w:br/>
              <w:t xml:space="preserve">                  fontSize: '11px',</w:t>
              <w:br/>
              <w:t xml:space="preserve">                  fontWeight: '700',</w:t>
              <w:br/>
              <w:t xml:space="preserve">                  padding: '3px 10px',</w:t>
              <w:br/>
              <w:t xml:space="preserve">                  borderRadius: '50px',</w:t>
              <w:br/>
              <w:t xml:space="preserve">                  textTransform: 'uppercase',</w:t>
              <w:br/>
              <w:t xml:space="preserve">                  marginTop: '8px'</w:t>
              <w:br/>
              <w:t xml:space="preserve">                }}&gt;</w:t>
              <w:br/>
              <w:t xml:space="preserve">                  Status: {status}</w:t>
              <w:br/>
              <w:t xml:space="preserve">                &lt;/span&gt;</w:t>
              <w:br/>
              <w:t xml:space="preserve">              &lt;/div&gt;</w:t>
              <w:br/>
              <w:br/>
              <w:t xml:space="preserve">              {error &amp;&amp; (</w:t>
              <w:br/>
              <w:t xml:space="preserve">                &lt;div style={{ color: '#ef4444', fontSize: '14px', marginBottom: '15px', fontWeight: '600', textAlign: 'center' }}&gt;</w:t>
              <w:br/>
              <w:t xml:space="preserve">                  {error}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Receipt Grid */}</w:t>
              <w:br/>
              <w:t xml:space="preserve">              &lt;div style={{</w:t>
              <w:br/>
              <w:t xml:space="preserve">                border: '1px solid var(--light-border)',</w:t>
              <w:br/>
              <w:t xml:space="preserve">                borderRadius: '8px',</w:t>
              <w:br/>
              <w:t xml:space="preserve">                background: 'var(--bg-base)',</w:t>
              <w:br/>
              <w:t xml:space="preserve">                padding: '24px',</w:t>
              <w:br/>
              <w:t xml:space="preserve">                display: 'flex',</w:t>
              <w:br/>
              <w:t xml:space="preserve">                flexDirection: 'column',</w:t>
              <w:br/>
              <w:t xml:space="preserve">                gap: '16px',</w:t>
              <w:br/>
              <w:t xml:space="preserve">                marginBottom: '30px'</w:t>
              <w:br/>
              <w:t xml:space="preserve">              }}&gt;</w:t>
              <w:br/>
              <w:t xml:space="preserve">                &lt;div style={{ borderBottom: '1px dashed var(--light-border)', paddingBottom: '10px', display: 'flex', justifyContent: 'space-between' }}&gt;</w:t>
              <w:br/>
              <w:t xml:space="preserve">                  &lt;span style={{ fontSize: '13px', color: 'var(--text-muted)', fontWeight: '600' }}&gt;Registration ID:&lt;/span&gt;</w:t>
              <w:br/>
              <w:t xml:space="preserve">                  &lt;strong style={{ fontSize: '15px', color: '#4f46e5', fontFamily: 'Outfit, sans-serif' }}&gt;{details.registration_id}&lt;/strong&gt;</w:t>
              <w:br/>
              <w:t xml:space="preserve">                &lt;/div&gt;</w:t>
              <w:br/>
              <w:br/>
              <w:t xml:space="preserve">                &lt;div style={{ display: 'flex', justifyContent: 'space-between' }}&gt;</w:t>
              <w:br/>
              <w:t xml:space="preserve">                  &lt;span style={{ fontSize: '13px', color: 'var(--text-muted)' }}&gt;Student Name:&lt;/span&gt;</w:t>
              <w:br/>
              <w:t xml:space="preserve">                  &lt;strong style={{ fontSize: '14px', color: 'var(--text-dark)' }}&gt;{details.name}&lt;/strong&gt;</w:t>
              <w:br/>
              <w:t xml:space="preserve">                &lt;/div&gt;</w:t>
              <w:br/>
              <w:br/>
              <w:t xml:space="preserve">                &lt;div style={{ display: 'flex', justifyContent: 'space-between' }}&gt;</w:t>
              <w:br/>
              <w:t xml:space="preserve">                  &lt;span style={{ fontSize: '13px', color: 'var(--text-muted)' }}&gt;Event Name:&lt;/span&gt;</w:t>
              <w:br/>
              <w:t xml:space="preserve">                  &lt;strong style={{ fontSize: '14px', color: 'var(--text-dark)' }}&gt;{details.event_title}&lt;/strong&gt;</w:t>
              <w:br/>
              <w:t xml:space="preserve">                &lt;/div&gt;</w:t>
              <w:br/>
              <w:br/>
              <w:t xml:space="preserve">                &lt;div style={{ display: 'flex', justifyContent: 'space-between' }}&gt;</w:t>
              <w:br/>
              <w:t xml:space="preserve">                  &lt;span style={{ fontSize: '13px', color: 'var(--text-muted)' }}&gt;Event Date:&lt;/span&gt;</w:t>
              <w:br/>
              <w:t xml:space="preserve">                  &lt;strong style={{ fontSize: '14px', color: 'var(--text-dark)' }}&gt;{details.event_date}&lt;/strong&gt;</w:t>
              <w:br/>
              <w:t xml:space="preserve">                &lt;/div&gt;</w:t>
              <w:br/>
              <w:br/>
              <w:t xml:space="preserve">                &lt;div style={{ display: 'flex', justifyContent: 'space-between' }}&gt;</w:t>
              <w:br/>
              <w:t xml:space="preserve">                  &lt;span style={{ fontSize: '13px', color: 'var(--text-muted)' }}&gt;Event Venue:&lt;/span&gt;</w:t>
              <w:br/>
              <w:t xml:space="preserve">                  &lt;strong style={{ fontSize: '14px', color: 'var(--text-dark)' }}&gt;{details.event_venue}&lt;/strong&gt;</w:t>
              <w:br/>
              <w:t xml:space="preserve">                &lt;/div&gt;</w:t>
              <w:br/>
              <w:br/>
              <w:t xml:space="preserve">                &lt;div style={{ display: 'flex', justifyContent: 'space-between' }}&gt;</w:t>
              <w:br/>
              <w:t xml:space="preserve">                  &lt;span style={{ fontSize: '13px', color: 'var(--text-muted)' }}&gt;Registration Date:&lt;/span&gt;</w:t>
              <w:br/>
              <w:t xml:space="preserve">                  &lt;strong style={{ fontSize: '14px', color: 'var(--text-dark)' }}&gt;{details.createdAt}&lt;/strong&gt;</w:t>
              <w:br/>
              <w:t xml:space="preserve">                &lt;/div&gt;</w:t>
              <w:br/>
              <w:br/>
              <w:t xml:space="preserve">                {/* Payment Status */}</w:t>
              <w:br/>
              <w:t xml:space="preserve">                {details.event_price &gt; 0 &amp;&amp; (</w:t>
              <w:br/>
              <w:t xml:space="preserve">                  &lt;&gt;</w:t>
              <w:br/>
              <w:t xml:space="preserve">                    {details.transactionId &amp;&amp; (</w:t>
              <w:br/>
              <w:t xml:space="preserve">                      &lt;div style={{ display: 'flex', justifyContent: 'space-between', alignItems: 'center' }}&gt;</w:t>
              <w:br/>
              <w:t xml:space="preserve">                        &lt;span style={{ fontSize: '13px', color: 'var(--text-muted)', display: 'flex', alignItems: 'center', gap: '4px' }}&gt;</w:t>
              <w:br/>
              <w:t xml:space="preserve">                          &lt;CreditCard size={13} /&gt;</w:t>
              <w:br/>
              <w:t xml:space="preserve">                          Transaction ID:</w:t>
              <w:br/>
              <w:t xml:space="preserve">                        &lt;/span&gt;</w:t>
              <w:br/>
              <w:t xml:space="preserve">                        &lt;strong style={{ fontSize: '13px', color: 'var(--text-dark)', fontFamily: 'Outfit, monospace' }}&gt;{details.transactionId}&lt;/strong&gt;</w:t>
              <w:br/>
              <w:t xml:space="preserve">                      &lt;/div&gt;</w:t>
              <w:br/>
              <w:t xml:space="preserve">                    )}</w:t>
              <w:br/>
              <w:t xml:space="preserve">                    &lt;div style={{ display: 'flex', justifyContent: 'space-between', alignItems: 'center', borderTop: '1px dashed var(--light-border)', paddingTop: '10px' }}&gt;</w:t>
              <w:br/>
              <w:t xml:space="preserve">                      &lt;span style={{ fontSize: '13px', color: 'var(--text-muted)' }}&gt;Payment Status:&lt;/span&gt;</w:t>
              <w:br/>
              <w:t xml:space="preserve">                      &lt;span style={{</w:t>
              <w:br/>
              <w:t xml:space="preserve">                        display: 'inline-flex', alignItems: 'center', gap: '5px',</w:t>
              <w:br/>
              <w:t xml:space="preserve">                        background: details.paymentStatus === 'Verified' ? 'rgba(16,185,129,0.12)'</w:t>
              <w:br/>
              <w:t xml:space="preserve">                          : details.paymentStatus === 'Rejected' ? 'rgba(239,68,68,0.12)'</w:t>
              <w:br/>
              <w:t xml:space="preserve">                            : 'rgba(245,158,11,0.12)',</w:t>
              <w:br/>
              <w:t xml:space="preserve">                        color: details.paymentStatus === 'Verified' ? '#059669'</w:t>
              <w:br/>
              <w:t xml:space="preserve">                          : details.paymentStatus === 'Rejected' ? '#dc2626'</w:t>
              <w:br/>
              <w:t xml:space="preserve">                            : '#d97706',</w:t>
              <w:br/>
              <w:t xml:space="preserve">                        border: details.paymentStatus === 'Verified' ? '1px solid rgba(16,185,129,0.3)'</w:t>
              <w:br/>
              <w:t xml:space="preserve">                          : details.paymentStatus === 'Rejected' ? '1px solid rgba(239,68,68,0.3)'</w:t>
              <w:br/>
              <w:t xml:space="preserve">                            : '1px solid rgba(245,158,11,0.3)',</w:t>
              <w:br/>
              <w:t xml:space="preserve">                        fontSize: '12px', fontWeight: '700', padding: '3px 10px',</w:t>
              <w:br/>
              <w:t xml:space="preserve">                        borderRadius: '50px', textTransform: 'uppercase'</w:t>
              <w:br/>
              <w:t xml:space="preserve">                      }}&gt;</w:t>
              <w:br/>
              <w:t xml:space="preserve">                        {details.paymentStatus === 'Verified' ? &lt;CheckCircle size={12} /&gt;</w:t>
              <w:br/>
              <w:t xml:space="preserve">                          : details.paymentStatus === 'Rejected' ? &lt;XCircle size={12} /&gt;</w:t>
              <w:br/>
              <w:t xml:space="preserve">                            : &lt;Clock size={12} /&gt;}</w:t>
              <w:br/>
              <w:t xml:space="preserve">                        {details.paymentStatus || 'Verified'}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  {details.paymentStatus === 'Pending' &amp;&amp; (</w:t>
              <w:br/>
              <w:t xml:space="preserve">                      &lt;p style={{ margin: '0', fontSize: '12px', color: '#d97706', fontStyle: 'italic' }}&gt;</w:t>
              <w:br/>
              <w:t xml:space="preserve">                        ⏳ Your payment is pending verification. Please allow 24 hours for review.</w:t>
              <w:br/>
              <w:t xml:space="preserve">                      &lt;/p&gt;</w:t>
              <w:br/>
              <w:t xml:space="preserve">                    )}</w:t>
              <w:br/>
              <w:t xml:space="preserve">                    {details.paymentStatus === 'Rejected' &amp;&amp; (</w:t>
              <w:br/>
              <w:t xml:space="preserve">                      &lt;p style={{ margin: '0', fontSize: '12px', color: '#dc2626', fontStyle: 'italic' }}&gt;</w:t>
              <w:br/>
              <w:t xml:space="preserve">                        ❌ Your payment was rejected. Please contact the event coordinator.</w:t>
              <w:br/>
              <w:t xml:space="preserve">                      &lt;/p&gt;</w:t>
              <w:br/>
              <w:t xml:space="preserve">                    )}</w:t>
              <w:br/>
              <w:t xml:space="preserve">                  &lt;/&gt;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{/* Success Cancellation Notice */}</w:t>
              <w:br/>
              <w:t xml:space="preserve">              {status === 'Cancelled' &amp;&amp; (</w:t>
              <w:br/>
              <w:t xml:space="preserve">                &lt;div style={{</w:t>
              <w:br/>
              <w:t xml:space="preserve">                  background: '#fef2f2',</w:t>
              <w:br/>
              <w:t xml:space="preserve">                  border: '1px solid #fee2e2',</w:t>
              <w:br/>
              <w:t xml:space="preserve">                  color: '#b91c1c',</w:t>
              <w:br/>
              <w:t xml:space="preserve">                  padding: '16px',</w:t>
              <w:br/>
              <w:t xml:space="preserve">                  borderRadius: '8px',</w:t>
              <w:br/>
              <w:t xml:space="preserve">                  fontSize: '13px',</w:t>
              <w:br/>
              <w:t xml:space="preserve">                  marginBottom: '30px',</w:t>
              <w:br/>
              <w:t xml:space="preserve">                  display: 'flex',</w:t>
              <w:br/>
              <w:t xml:space="preserve">                  gap: '8px',</w:t>
              <w:br/>
              <w:t xml:space="preserve">                  textAlign: 'left'</w:t>
              <w:br/>
              <w:t xml:space="preserve">                }}&gt;</w:t>
              <w:br/>
              <w:t xml:space="preserve">                  &lt;AlertTriangle size={16} style={{ flexShrink: 0, marginTop: '2px' }} /&gt;</w:t>
              <w:br/>
              <w:t xml:space="preserve">                  &lt;span&gt;</w:t>
              <w:br/>
              <w:t xml:space="preserve">                    This slot has been cancelled. The participant counts have been updated. You can safely close this page.</w:t>
              <w:br/>
              <w:t xml:space="preserve">                  &lt;/span&gt;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Actions */}</w:t>
              <w:br/>
              <w:t xml:space="preserve">              &lt;div style={{ display: 'flex', gap: '15px' }}&gt;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setStep(1)}</w:t>
              <w:br/>
              <w:t xml:space="preserve">                  style={{</w:t>
              <w:br/>
              <w:t xml:space="preserve">                    flex: 1,</w:t>
              <w:br/>
              <w:t xml:space="preserve">                    background: 'var(--bg-card)',</w:t>
              <w:br/>
              <w:t xml:space="preserve">                    border: '1px solid var(--light-border)',</w:t>
              <w:br/>
              <w:t xml:space="preserve">                    color: 'var(--text-dark)',</w:t>
              <w:br/>
              <w:t xml:space="preserve">                    padding: '12px',</w:t>
              <w:br/>
              <w:t xml:space="preserve">                    borderRadius: '8px',</w:t>
              <w:br/>
              <w:t xml:space="preserve">                    fontWeight: '600',</w:t>
              <w:br/>
              <w:t xml:space="preserve">                    cursor: 'pointer'</w:t>
              <w:br/>
              <w:t xml:space="preserve">                  }}</w:t>
              <w:br/>
              <w:t xml:space="preserve">                &gt;</w:t>
              <w:br/>
              <w:t xml:space="preserve">                  Back</w:t>
              <w:br/>
              <w:t xml:space="preserve">                &lt;/button&gt;</w:t>
              <w:br/>
              <w:t xml:space="preserve">                {status === 'Active' &amp;&amp; (</w:t>
              <w:br/>
              <w:t xml:space="preserve">                  &lt;button</w:t>
              <w:br/>
              <w:t xml:space="preserve">                    type="button"</w:t>
              <w:br/>
              <w:t xml:space="preserve">                    onClick={handleCancel}</w:t>
              <w:br/>
              <w:t xml:space="preserve">                    disabled={loading}</w:t>
              <w:br/>
              <w:t xml:space="preserve">                    style={{</w:t>
              <w:br/>
              <w:t xml:space="preserve">                      flex: 1,</w:t>
              <w:br/>
              <w:t xml:space="preserve">                      background: '#ef4444',</w:t>
              <w:br/>
              <w:t xml:space="preserve">                      border: 'none',</w:t>
              <w:br/>
              <w:t xml:space="preserve">                      color: '#ffffff',</w:t>
              <w:br/>
              <w:t xml:space="preserve">                      padding: '12px',</w:t>
              <w:br/>
              <w:t xml:space="preserve">                      borderRadius: '8px',</w:t>
              <w:br/>
              <w:t xml:space="preserve">                      fontWeight: '600',</w:t>
              <w:br/>
              <w:t xml:space="preserve">                      cursor: 'pointer'</w:t>
              <w:br/>
              <w:t xml:space="preserve">                    }}</w:t>
              <w:br/>
              <w:t xml:space="preserve">                    onMouseOver={(e) =&gt; { e.currentTarget.style.background = '#dc2626'; }}</w:t>
              <w:br/>
              <w:t xml:space="preserve">                    onMouseOut={(e) =&gt; { e.currentTarget.style.background = '#ef4444'; }}</w:t>
              <w:br/>
              <w:t xml:space="preserve">                  &gt;</w:t>
              <w:br/>
              <w:t xml:space="preserve">                    {loading ? 'Processing...' : 'Cancel Registration'}</w:t>
              <w:br/>
              <w:t xml:space="preserve">                  &lt;/button&gt;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t xml:space="preserve">          )}</w:t>
              <w:br/>
              <w:br/>
              <w:t xml:space="preserve">        &lt;/div&gt;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RegisteredEvent;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8-24 (State variables)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Tracks form inputs, lookup details, status, loaders. If removed, page breaks.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lookup status variables.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25-40 (Lookup handler)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Validates credentials against /participants/verify and shows details. If removed, query fails.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Sends POST request to lookup endpoint.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41-55 (Cancel handler)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Sends delete request to cancel registration and updates status. If removed, cancellations fail.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Sends POST request to cancel endpoint.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frontend/src/pages/PaymentVerification.jsx</w:t>
      </w:r>
    </w:p>
    <w:p>
      <w:r>
        <w:rPr>
          <w:b/>
        </w:rPr>
        <w:t xml:space="preserve">Purpose: </w:t>
      </w:r>
      <w:r>
        <w:t>Manages properties, UI, or endpoints related to PaymentVerification.jsx.</w:t>
      </w:r>
    </w:p>
    <w:p>
      <w:r>
        <w:rPr>
          <w:b/>
        </w:rPr>
        <w:t xml:space="preserve">Dependencies: </w:t>
      </w:r>
      <w:r>
        <w:t>React, { useEffect, useState }, { Link }, api, AdminNavbar, CoordinatorNavbar, Footer, { CreditCard, CheckCircle, XCircle, Clock, ArrowLeft, IndianRupee, Hash, User, CalendarRange }</w:t>
      </w:r>
    </w:p>
    <w:p>
      <w:r>
        <w:rPr>
          <w:b/>
        </w:rPr>
        <w:t xml:space="preserve">Exports: </w:t>
      </w:r>
      <w:r>
        <w:t>default PaymentVerification;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Link } from 'react-router-dom';</w:t>
              <w:br/>
              <w:t>import api from '../api';</w:t>
              <w:br/>
              <w:t>import AdminNavbar from '../components/AdminNavbar';</w:t>
              <w:br/>
              <w:t>import CoordinatorNavbar from '../components/CoordinatorNavbar';</w:t>
              <w:br/>
              <w:t>import Footer from '../components/Footer';</w:t>
              <w:br/>
              <w:t>import { CreditCard, CheckCircle, XCircle, Clock, ArrowLeft, IndianRupee, Hash, User, CalendarRange } from 'lucide-react';</w:t>
              <w:br/>
              <w:br/>
              <w:t>const PaymentStatusBadge = ({ status }) =&gt; {</w:t>
              <w:br/>
              <w:t xml:space="preserve">  const styles = {</w:t>
              <w:br/>
              <w:t xml:space="preserve">    Pending: { bg: 'rgba(245, 158, 11, 0.12)', color: '#d97706', border: '1px solid rgba(245, 158, 11, 0.3)', icon: Clock },</w:t>
              <w:br/>
              <w:t xml:space="preserve">    Verified: { bg: 'rgba(16, 185, 129, 0.12)', color: '#059669', border: '1px solid rgba(16, 185, 129, 0.3)', icon: CheckCircle },</w:t>
              <w:br/>
              <w:t xml:space="preserve">    Rejected: { bg: 'rgba(239, 68, 68, 0.12)', color: '#dc2626', border: '1px solid rgba(239, 68, 68, 0.3)', icon: XCircle }</w:t>
              <w:br/>
              <w:t xml:space="preserve">  };</w:t>
              <w:br/>
              <w:t xml:space="preserve">  const s = styles[status] || styles.Pending;</w:t>
              <w:br/>
              <w:t xml:space="preserve">  const Icon = s.icon;</w:t>
              <w:br/>
              <w:t xml:space="preserve">  return (</w:t>
              <w:br/>
              <w:t xml:space="preserve">    &lt;span style={{</w:t>
              <w:br/>
              <w:t xml:space="preserve">      display: 'inline-flex', alignItems: 'center', gap: '5px',</w:t>
              <w:br/>
              <w:t xml:space="preserve">      background: s.bg, color: s.color, border: s.border,</w:t>
              <w:br/>
              <w:t xml:space="preserve">      fontSize: '12px', fontWeight: '700', padding: '4px 10px',</w:t>
              <w:br/>
              <w:t xml:space="preserve">      borderRadius: '50px', textTransform: 'uppercase', whiteSpace: 'nowrap'</w:t>
              <w:br/>
              <w:t xml:space="preserve">    }}&gt;</w:t>
              <w:br/>
              <w:t xml:space="preserve">      &lt;Icon size={12} /&gt;</w:t>
              <w:br/>
              <w:t xml:space="preserve">      {status}</w:t>
              <w:br/>
              <w:t xml:space="preserve">    &lt;/span&gt;</w:t>
              <w:br/>
              <w:t xml:space="preserve">  );</w:t>
              <w:br/>
              <w:t>};</w:t>
              <w:br/>
              <w:br/>
              <w:t>const PaymentVerification = () =&gt; {</w:t>
              <w:br/>
              <w:t xml:space="preserve">  const role = localStorage.getItem('role') || 'admin';</w:t>
              <w:br/>
              <w:t xml:space="preserve">  const [payments, setPayments] = useState([]);</w:t>
              <w:br/>
              <w:t xml:space="preserve">  const [loading, setLoading] = useState(true);</w:t>
              <w:br/>
              <w:t xml:space="preserve">  const [filter, setFilter] = useState('All');</w:t>
              <w:br/>
              <w:t xml:space="preserve">  const [actionLoading, setActionLoading] = useState(null); // registration_id being processed</w:t>
              <w:br/>
              <w:br/>
              <w:t xml:space="preserve">  const fetchPayments = async () =&gt; {</w:t>
              <w:br/>
              <w:t xml:space="preserve">    setLoading(true);</w:t>
              <w:br/>
              <w:t xml:space="preserve">    try {</w:t>
              <w:br/>
              <w:t xml:space="preserve">      const res = await api.get('/participants/payments');</w:t>
              <w:br/>
              <w:t xml:space="preserve">      setPayments(res.data);</w:t>
              <w:br/>
              <w:t xml:space="preserve">    } catch (err) {</w:t>
              <w:br/>
              <w:t xml:space="preserve">      // silent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useEffect(() =&gt; {</w:t>
              <w:br/>
              <w:t xml:space="preserve">    fetchPayments();</w:t>
              <w:br/>
              <w:t xml:space="preserve">  }, []);</w:t>
              <w:br/>
              <w:br/>
              <w:t xml:space="preserve">  const handleUpdateStatus = async (registration_id, paymentStatus) =&gt; {</w:t>
              <w:br/>
              <w:t xml:space="preserve">    setActionLoading(registration_id + paymentStatus);</w:t>
              <w:br/>
              <w:t xml:space="preserve">    try {</w:t>
              <w:br/>
              <w:t xml:space="preserve">      await api.put(`/participants/payments/${registration_id}/status`, { paymentStatus });</w:t>
              <w:br/>
              <w:t xml:space="preserve">      // Update local state immediately for snappy UI</w:t>
              <w:br/>
              <w:t xml:space="preserve">      setPayments(prev =&gt;</w:t>
              <w:br/>
              <w:t xml:space="preserve">        prev.map(p =&gt; p.registration_id === registration_id ? { ...p, paymentStatus } : p)</w:t>
              <w:br/>
              <w:t xml:space="preserve">      );</w:t>
              <w:br/>
              <w:t xml:space="preserve">    } catch (err) {</w:t>
              <w:br/>
              <w:t xml:space="preserve">      alert(err.response?.data?.message || 'Failed to update payment status');</w:t>
              <w:br/>
              <w:t xml:space="preserve">    } finally {</w:t>
              <w:br/>
              <w:t xml:space="preserve">      setActionLoading(null);</w:t>
              <w:br/>
              <w:t xml:space="preserve">    }</w:t>
              <w:br/>
              <w:t xml:space="preserve">  };</w:t>
              <w:br/>
              <w:br/>
              <w:t xml:space="preserve">  const filteredPayments = filter === 'All'</w:t>
              <w:br/>
              <w:t xml:space="preserve">    ? payments</w:t>
              <w:br/>
              <w:t xml:space="preserve">    : payments.filter(p =&gt; p.paymentStatus === filter);</w:t>
              <w:br/>
              <w:br/>
              <w:t xml:space="preserve">  const pendingCount = payments.filter(p =&gt; p.paymentStatus === 'Pending').length;</w:t>
              <w:br/>
              <w:t xml:space="preserve">  const verifiedCount = payments.filter(p =&gt; p.paymentStatus === 'Verified').length;</w:t>
              <w:br/>
              <w:t xml:space="preserve">  const rejectedCount = payments.filter(p =&gt; p.paymentStatus === 'Rejected').length;</w:t>
              <w:br/>
              <w:br/>
              <w:t xml:space="preserve">  const backLink = role === 'admin' ? '/admin' : '/coordinator/dashboard';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{role === 'admin' ? &lt;AdminNavbar /&gt; : &lt;CoordinatorNavbar /&gt;}</w:t>
              <w:br/>
              <w:br/>
              <w:t xml:space="preserve">      &lt;div style={{ flexGrow: 1, maxWidth: '1200px', margin: '0 auto', width: '100%', padding: '120px 24px 60px 24px' }}&gt;</w:t>
              <w:br/>
              <w:br/>
              <w:t xml:space="preserve">        {/* Header */}</w:t>
              <w:br/>
              <w:t xml:space="preserve">        &lt;div style={{ display: 'flex', alignItems: 'center', gap: '15px', marginBottom: '35px' }}&gt;</w:t>
              <w:br/>
              <w:t xml:space="preserve">          &lt;Link to={backLink} style={{</w:t>
              <w:br/>
              <w:t xml:space="preserve">            background: 'var(--bg-card)', border: '1px solid var(--light-border)', color: 'var(--text-dark)',</w:t>
              <w:br/>
              <w:t xml:space="preserve">            padding: '10px', borderRadius: '50%', display: 'flex', alignItems: 'center',</w:t>
              <w:br/>
              <w:t xml:space="preserve">            justifyContent: 'center', boxShadow: 'var(--shadow-sm)', textDecoration: 'none'</w:t>
              <w:br/>
              <w:t xml:space="preserve">          }}&gt;</w:t>
              <w:br/>
              <w:t xml:space="preserve">            &lt;ArrowLeft size={20} /&gt;</w:t>
              <w:br/>
              <w:t xml:space="preserve">          &lt;/Link&gt;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 0 4px 0' }}&gt;</w:t>
              <w:br/>
              <w:t xml:space="preserve">              Payment Verification</w:t>
              <w:br/>
              <w:t xml:space="preserve">            &lt;/h1&gt;</w:t>
              <w:br/>
              <w:t xml:space="preserve">            &lt;p style={{ margin: 0, color: 'var(--text-muted)', fontSize: '15px' }}&gt;</w:t>
              <w:br/>
              <w:t xml:space="preserve">              {role === 'admin' ? 'Verify or reject student payments for all events' : 'Verify payments for your own events'}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Summary Stats */}</w:t>
              <w:br/>
              <w:t xml:space="preserve">        &lt;div style={{ display: 'grid', gridTemplateColumns: 'repeat(auto-fit, minmax(180px, 1fr))', gap: '16px', marginBottom: '30px' }}&gt;</w:t>
              <w:br/>
              <w:t xml:space="preserve">          {[</w:t>
              <w:br/>
              <w:t xml:space="preserve">            { label: 'Pending', count: pendingCount, color: '#f59e0b', bg: 'rgba(245,158,11,0.1)', status: 'Pending' },</w:t>
              <w:br/>
              <w:t xml:space="preserve">            { label: 'Verified', count: verifiedCount, color: '#10b981', bg: 'rgba(16,185,129,0.1)', status: 'Verified' },</w:t>
              <w:br/>
              <w:t xml:space="preserve">            { label: 'Rejected', count: rejectedCount, color: '#ef4444', bg: 'rgba(239,68,68,0.1)', status: 'Rejected' },</w:t>
              <w:br/>
              <w:t xml:space="preserve">            { label: 'Total', count: payments.length, color: '#4f46e5', bg: 'rgba(79,70,229,0.1)', status: 'All' }</w:t>
              <w:br/>
              <w:t xml:space="preserve">          ].map(({ label, count, color, bg, status }) =&gt; (</w:t>
              <w:br/>
              <w:t xml:space="preserve">            &lt;button</w:t>
              <w:br/>
              <w:t xml:space="preserve">              key={label}</w:t>
              <w:br/>
              <w:t xml:space="preserve">              onClick={() =&gt; setFilter(status)}</w:t>
              <w:br/>
              <w:t xml:space="preserve">              style={{</w:t>
              <w:br/>
              <w:t xml:space="preserve">                background: filter === status ? bg : 'var(--bg-card)',</w:t>
              <w:br/>
              <w:t xml:space="preserve">                border: filter === status ? `1.5px solid ${color}` : '1px solid var(--light-border)',</w:t>
              <w:br/>
              <w:t xml:space="preserve">                borderRadius: '8px', padding: '18px', textAlign: 'left', cursor: 'pointer',</w:t>
              <w:br/>
              <w:t xml:space="preserve">                boxShadow: 'var(--shadow-sm)', transition: 'all 0.2s'</w:t>
              <w:br/>
              <w:t xml:space="preserve">              }}</w:t>
              <w:br/>
              <w:t xml:space="preserve">            &gt;</w:t>
              <w:br/>
              <w:t xml:space="preserve">              &lt;span style={{ display: 'block', fontSize: '12px', color: 'var(--text-muted)', fontWeight: '600', textTransform: 'uppercase', marginBottom: '6px' }}&gt;{label}&lt;/span&gt;</w:t>
              <w:br/>
              <w:t xml:space="preserve">              &lt;strong style={{ fontSize: '28px', color }}&gt;{count}&lt;/strong&gt;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br/>
              <w:t xml:space="preserve">        {/* Table */}</w:t>
              <w:br/>
              <w:t xml:space="preserve">        &lt;div style={{ background: 'var(--bg-card)', borderRadius: '8px', border: '1px solid var(--light-border)', boxShadow: 'var(--shadow-md)', padding: '24px' }}&gt;</w:t>
              <w:br/>
              <w:t xml:space="preserve">          &lt;div style={{ display: 'flex', alignItems: 'center', gap: '8px', marginBottom: '20px' }}&gt;</w:t>
              <w:br/>
              <w:t xml:space="preserve">            &lt;CreditCard size={20} color="#4f46e5" /&gt;</w:t>
              <w:br/>
              <w:t xml:space="preserve">            &lt;h2 style={{ fontSize: '18px', fontWeight: 700, color: 'var(--text-dark)', margin: 0 }}&gt;</w:t>
              <w:br/>
              <w:t xml:space="preserve">              {filter === 'All' ? 'All Paid Registrations' : `${filter} Payments`}</w:t>
              <w:br/>
              <w:t xml:space="preserve">            &lt;/h2&gt;</w:t>
              <w:br/>
              <w:t xml:space="preserve">            &lt;span style={{ marginLeft: 'auto', fontSize: '13px', color: 'var(--text-muted)' }}&gt;</w:t>
              <w:br/>
              <w:t xml:space="preserve">              {filteredPayments.length} record{filteredPayments.length !== 1 ? 's' : ''}</w:t>
              <w:br/>
              <w:t xml:space="preserve">            &lt;/span&gt;</w:t>
              <w:br/>
              <w:t xml:space="preserve">          &lt;/div&gt;</w:t>
              <w:br/>
              <w:br/>
              <w:t xml:space="preserve">          {loading ? (</w:t>
              <w:br/>
              <w:t xml:space="preserve">            &lt;p style={{ color: 'var(--text-muted)', textAlign: 'center', padding: '40px 0' }}&gt;Loading payment records...&lt;/p&gt;</w:t>
              <w:br/>
              <w:t xml:space="preserve">          ) : filteredPayments.length === 0 ? (</w:t>
              <w:br/>
              <w:t xml:space="preserve">            &lt;div style={{ textAlign: 'center', padding: '60px 20px' }}&gt;</w:t>
              <w:br/>
              <w:t xml:space="preserve">              &lt;CreditCard size={40} color="#94a3b8" style={{ marginBottom: '12px' }} /&gt;</w:t>
              <w:br/>
              <w:t xml:space="preserve">              &lt;h3 style={{ color: 'var(--text-dark)', margin: '0 0 8px 0' }}&gt;No {filter !== 'All' ? filter.toLowerCase() + ' ' : ''}payments found&lt;/h3&gt;</w:t>
              <w:br/>
              <w:t xml:space="preserve">              &lt;p style={{ color: 'var(--text-muted)', margin: 0 }}&gt;</w:t>
              <w:br/>
              <w:t xml:space="preserve">                {filter === 'Pending' ? 'All payments have been reviewed.' : 'No records matching this filter.'}</w:t>
              <w:br/>
              <w:t xml:space="preserve">              &lt;/p&gt;</w:t>
              <w:br/>
              <w:t xml:space="preserve">            &lt;/div&gt;</w:t>
              <w:br/>
              <w:t xml:space="preserve">          ) : (</w:t>
              <w:br/>
              <w:t xml:space="preserve">            &lt;div style={{ overflowX: 'auto' }}&gt;</w:t>
              <w:br/>
              <w:t xml:space="preserve">              &lt;table className="table table-hover" style={{ margin: 0, border: 'none', boxShadow: 'none', width: '100%', minWidth: '700px' }}&gt;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&lt;th&gt;Reg. ID&lt;/th&gt;</w:t>
              <w:br/>
              <w:t xml:space="preserve">                    &lt;th&gt;Student&lt;/th&gt;</w:t>
              <w:br/>
              <w:t xml:space="preserve">                    &lt;th&gt;Event&lt;/th&gt;</w:t>
              <w:br/>
              <w:t xml:space="preserve">                    &lt;th&gt;Entry Fee&lt;/th&gt;</w:t>
              <w:br/>
              <w:t xml:space="preserve">                    &lt;th&gt;Transaction ID&lt;/th&gt;</w:t>
              <w:br/>
              <w:t xml:space="preserve">                    &lt;th&gt;Status&lt;/th&gt;</w:t>
              <w:br/>
              <w:t xml:space="preserve">                    &lt;th style={{ textAlign: 'center' }}&gt;Actions&lt;/th&gt;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{filteredPayments.map((p) =&gt; (</w:t>
              <w:br/>
              <w:t xml:space="preserve">                    &lt;tr key={p.registration_id}&gt;</w:t>
              <w:br/>
              <w:t xml:space="preserve">                      &lt;td&gt;</w:t>
              <w:br/>
              <w:t xml:space="preserve">                        &lt;span style={{ fontFamily: 'Outfit, sans-serif', fontWeight: '700', color: '#4f46e5' }}&gt;</w:t>
              <w:br/>
              <w:t xml:space="preserve">                          {p.registration_id}</w:t>
              <w:br/>
              <w:t xml:space="preserve">                        &lt;/span&gt;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&lt;div style={{ display: 'flex', alignItems: 'center', gap: '6px' }}&gt;</w:t>
              <w:br/>
              <w:t xml:space="preserve">                          &lt;User size={14} color="#94a3b8" /&gt;</w:t>
              <w:br/>
              <w:t xml:space="preserve">                          &lt;span style={{ fontWeight: '600', color: 'var(--text-dark)' }}&gt;{p.name}&lt;/span&gt;</w:t>
              <w:br/>
              <w:t xml:space="preserve">                        &lt;/div&gt;</w:t>
              <w:br/>
              <w:t xml:space="preserve">                        &lt;div style={{ fontSize: '12px', color: 'var(--text-muted)' }}&gt;{p.email}&lt;/div&gt;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&lt;span style={{ fontWeight: '600', color: 'var(--text-dark)' }}&gt;{p.event_title}&lt;/span&gt;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&lt;span style={{ display: 'inline-flex', alignItems: 'center', gap: '2px', fontWeight: '700', color: '#059669' }}&gt;</w:t>
              <w:br/>
              <w:t xml:space="preserve">                          ₹{p.event_price}</w:t>
              <w:br/>
              <w:t xml:space="preserve">                        &lt;/span&gt;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{p.transactionId ? (</w:t>
              <w:br/>
              <w:t xml:space="preserve">                          &lt;span style={{</w:t>
              <w:br/>
              <w:t xml:space="preserve">                            fontFamily: 'Outfit, monospace', fontSize: '13px', fontWeight: '600',</w:t>
              <w:br/>
              <w:t xml:space="preserve">                            background: 'var(--bg-base)', border: '1px solid var(--light-border)',</w:t>
              <w:br/>
              <w:t xml:space="preserve">                            padding: '3px 8px', borderRadius: '4px', color: 'var(--text-dark)'</w:t>
              <w:br/>
              <w:t xml:space="preserve">                          }}&gt;</w:t>
              <w:br/>
              <w:t xml:space="preserve">                            {p.transactionId}</w:t>
              <w:br/>
              <w:t xml:space="preserve">                          &lt;/span&gt;</w:t>
              <w:br/>
              <w:t xml:space="preserve">                        ) : (</w:t>
              <w:br/>
              <w:t xml:space="preserve">                          &lt;span style={{ color: 'var(--text-muted)', fontSize: '13px' }}&gt;—&lt;/span&gt;</w:t>
              <w:br/>
              <w:t xml:space="preserve">                        )}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&lt;PaymentStatusBadge status={p.paymentStatus} /&gt;</w:t>
              <w:br/>
              <w:t xml:space="preserve">                      &lt;/td&gt;</w:t>
              <w:br/>
              <w:t xml:space="preserve">                      &lt;td style={{ textAlign: 'center' }}&gt;</w:t>
              <w:br/>
              <w:t xml:space="preserve">                        &lt;div style={{ display: 'flex', gap: '6px', justifyContent: 'center' }}&gt;</w:t>
              <w:br/>
              <w:t xml:space="preserve">                          &lt;button</w:t>
              <w:br/>
              <w:t xml:space="preserve">                            onClick={() =&gt; handleUpdateStatus(p.registration_id, 'Verified')}</w:t>
              <w:br/>
              <w:t xml:space="preserve">                            disabled={p.paymentStatus === 'Verified' || actionLoading === p.registration_id + 'Verified'}</w:t>
              <w:br/>
              <w:t xml:space="preserve">                            style={{</w:t>
              <w:br/>
              <w:t xml:space="preserve">                              background: p.paymentStatus === 'Verified' ? 'rgba(16,185,129,0.08)' : 'rgba(16,185,129,0.1)',</w:t>
              <w:br/>
              <w:t xml:space="preserve">                              border: '1px solid rgba(16,185,129,0.4)', color: '#059669',</w:t>
              <w:br/>
              <w:t xml:space="preserve">                              padding: '5px 12px', borderRadius: '6px', fontWeight: '600', fontSize: '12px',</w:t>
              <w:br/>
              <w:t xml:space="preserve">                              cursor: p.paymentStatus === 'Verified' ? 'not-allowed' : 'pointer',</w:t>
              <w:br/>
              <w:t xml:space="preserve">                              opacity: p.paymentStatus === 'Verified' ? 0.5 : 1,</w:t>
              <w:br/>
              <w:t xml:space="preserve">                              transition: 'all 0.2s', whiteSpace: 'nowrap'</w:t>
              <w:br/>
              <w:t xml:space="preserve">                            }}</w:t>
              <w:br/>
              <w:t xml:space="preserve">                            title="Mark as Verified"</w:t>
              <w:br/>
              <w:t xml:space="preserve">                          &gt;</w:t>
              <w:br/>
              <w:t xml:space="preserve">                            ✓ Verify</w:t>
              <w:br/>
              <w:t xml:space="preserve">                          &lt;/button&gt;</w:t>
              <w:br/>
              <w:t xml:space="preserve">                          &lt;button</w:t>
              <w:br/>
              <w:t xml:space="preserve">                            onClick={() =&gt; handleUpdateStatus(p.registration_id, 'Rejected')}</w:t>
              <w:br/>
              <w:t xml:space="preserve">                            disabled={p.paymentStatus === 'Rejected' || actionLoading === p.registration_id + 'Rejected'}</w:t>
              <w:br/>
              <w:t xml:space="preserve">                            style={{</w:t>
              <w:br/>
              <w:t xml:space="preserve">                              background: p.paymentStatus === 'Rejected' ? 'rgba(239,68,68,0.08)' : 'rgba(239,68,68,0.1)',</w:t>
              <w:br/>
              <w:t xml:space="preserve">                              border: '1px solid rgba(239,68,68,0.4)', color: '#dc2626',</w:t>
              <w:br/>
              <w:t xml:space="preserve">                              padding: '5px 12px', borderRadius: '6px', fontWeight: '600', fontSize: '12px',</w:t>
              <w:br/>
              <w:t xml:space="preserve">                              cursor: p.paymentStatus === 'Rejected' ? 'not-allowed' : 'pointer',</w:t>
              <w:br/>
              <w:t xml:space="preserve">                              opacity: p.paymentStatus === 'Rejected' ? 0.5 : 1,</w:t>
              <w:br/>
              <w:t xml:space="preserve">                              transition: 'all 0.2s', whiteSpace: 'nowrap'</w:t>
              <w:br/>
              <w:t xml:space="preserve">                            }}</w:t>
              <w:br/>
              <w:t xml:space="preserve">                            title="Mark as Rejected"</w:t>
              <w:br/>
              <w:t xml:space="preserve">                          &gt;</w:t>
              <w:br/>
              <w:t xml:space="preserve">                            ✗ Reject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))}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PaymentVerification;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1-62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63-250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frontend/src/pages/BecomeCoordinator.jsx</w:t>
      </w:r>
    </w:p>
    <w:p>
      <w:r>
        <w:rPr>
          <w:b/>
        </w:rPr>
        <w:t xml:space="preserve">Purpose: </w:t>
      </w:r>
      <w:r>
        <w:t>Manages properties, UI, or endpoints related to BecomeCoordinator.jsx.</w:t>
      </w:r>
    </w:p>
    <w:p>
      <w:r>
        <w:rPr>
          <w:b/>
        </w:rPr>
        <w:t xml:space="preserve">Dependencies: </w:t>
      </w:r>
      <w:r>
        <w:t>React, { useState }, { useNavigate }, api, Navbar, Footer, { UserPlus, User, Mail, Phone, BookOpen, ShieldAlert, Award, FileText }</w:t>
      </w:r>
    </w:p>
    <w:p>
      <w:r>
        <w:rPr>
          <w:b/>
        </w:rPr>
        <w:t xml:space="preserve">Exports: </w:t>
      </w:r>
      <w:r>
        <w:t>default BecomeCoordinator;</w:t>
      </w:r>
    </w:p>
    <w:p>
      <w:r>
        <w:rPr>
          <w:b/>
        </w:rPr>
        <w:t xml:space="preserve">React Hooks: </w:t>
      </w:r>
      <w:r>
        <w:t>useState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 } from 'react';</w:t>
              <w:br/>
              <w:t>import { useNavigate } from 'react-router-dom';</w:t>
              <w:br/>
              <w:t>import api from '../api';</w:t>
              <w:br/>
              <w:t>import Navbar from '../components/Navbar';</w:t>
              <w:br/>
              <w:t>import Footer from '../components/Footer';</w:t>
              <w:br/>
              <w:t>import { UserPlus, User, Mail, Phone, BookOpen, ShieldAlert, Award, FileText } from 'lucide-react';</w:t>
              <w:br/>
              <w:br/>
              <w:t>const BecomeCoordinator = () =&gt; {</w:t>
              <w:br/>
              <w:t xml:space="preserve">  const navigate = useNavigate();</w:t>
              <w:br/>
              <w:t xml:space="preserve">  const [formData, setFormData] = useState({</w:t>
              <w:br/>
              <w:t xml:space="preserve">    name: '',</w:t>
              <w:br/>
              <w:t xml:space="preserve">    email: '',</w:t>
              <w:br/>
              <w:t xml:space="preserve">    phone: '',</w:t>
              <w:br/>
              <w:t xml:space="preserve">    clubName: '',</w:t>
              <w:br/>
              <w:t xml:space="preserve">    department: '',</w:t>
              <w:br/>
              <w:t xml:space="preserve">    description: '',</w:t>
              <w:br/>
              <w:t xml:space="preserve">    password: ''</w:t>
              <w:br/>
              <w:t xml:space="preserve">  });</w:t>
              <w:br/>
              <w:t xml:space="preserve">  const [loading, setLoading] = useState(false);</w:t>
              <w:br/>
              <w:br/>
              <w:t xml:space="preserve">  const handleChange = (e) =&gt; {</w:t>
              <w:br/>
              <w:t xml:space="preserve">    setFormData({</w:t>
              <w:br/>
              <w:t xml:space="preserve">      ...formData,</w:t>
              <w:br/>
              <w:t xml:space="preserve">      [e.target.name]: e.target.value</w:t>
              <w:br/>
              <w:t xml:space="preserve">   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if (formData.password.length &lt; 6) {</w:t>
              <w:br/>
              <w:t xml:space="preserve">      alert('Password must be at least 6 characters long.');</w:t>
              <w:br/>
              <w:t xml:space="preserve">      return;</w:t>
              <w:br/>
              <w:t xml:space="preserve">    }</w:t>
              <w:br/>
              <w:t xml:space="preserve">    setLoading(true);</w:t>
              <w:br/>
              <w:t xml:space="preserve">    try {</w:t>
              <w:br/>
              <w:t xml:space="preserve">      const res = await api.post('/club-coordinators/request', formData);</w:t>
              <w:br/>
              <w:t xml:space="preserve">      alert(res.data.message || 'Application submitted successfully!');</w:t>
              <w:br/>
              <w:t xml:space="preserve">      navigate('/');</w:t>
              <w:br/>
              <w:t xml:space="preserve">    } catch (err) {</w:t>
              <w:br/>
              <w:t xml:space="preserve">      alert(err.response?.data?.message || 'Error submitting coordinator request.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&lt;Navbar /&gt;</w:t>
              <w:br/>
              <w:br/>
              <w:t xml:space="preserve">      &lt;div style={{ flexGrow: 1, maxWidth: '700px', margin: '0 auto', width: '100%', padding: '120px 24px 60px 24px' }}&gt;</w:t>
              <w:br/>
              <w:t xml:space="preserve">        &lt;div style={{ textAlign: 'center', marginBottom: '35px' }}&gt;</w:t>
              <w:br/>
              <w:t xml:space="preserve">          &lt;div style={{</w:t>
              <w:br/>
              <w:t xml:space="preserve">            background: 'rgba(79, 70, 229, 0.1)',</w:t>
              <w:br/>
              <w:t xml:space="preserve">            borderRadius: '50%',</w:t>
              <w:br/>
              <w:t xml:space="preserve">            width: '60px',</w:t>
              <w:br/>
              <w:t xml:space="preserve">            height: '60px',</w:t>
              <w:br/>
              <w:t xml:space="preserve">            display: 'flex',</w:t>
              <w:br/>
              <w:t xml:space="preserve">            alignItems: 'center',</w:t>
              <w:br/>
              <w:t xml:space="preserve">            justifyContent: 'center',</w:t>
              <w:br/>
              <w:t xml:space="preserve">            margin: '0 auto 16px auto'</w:t>
              <w:br/>
              <w:t xml:space="preserve">          }}&gt;</w:t>
              <w:br/>
              <w:t xml:space="preserve">            &lt;UserPlus size={30} color="#4f46e5" /&gt;</w:t>
              <w:br/>
              <w:t xml:space="preserve">          &lt;/div&gt;</w:t>
              <w:br/>
              <w:t xml:space="preserve">          &lt;h1 style={{ fontSize: '32px', fontFamily: 'Outfit, sans-serif', fontWeight: 800, color: 'var(--text-dark)', margin: '0' }}&gt;</w:t>
              <w:br/>
              <w:t xml:space="preserve">            Become a Club Coordinator</w:t>
              <w:br/>
              <w:t xml:space="preserve">          &lt;/h1&gt;</w:t>
              <w:br/>
              <w:t xml:space="preserve">          &lt;p style={{ margin: '4px 0 0 0', color: 'var(--text-muted)', fontSize: '15px' }}&gt;</w:t>
              <w:br/>
              <w:t xml:space="preserve">            Submit your credentials to lead and manage campus club activities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&lt;form onSubmit={handleSubmit} style={{ margin: '0', border: '1px solid var(--light-border)', boxShadow: 'var(--shadow-md)', borderRadius: '12px', background: 'var(--bg-card)' }}&gt;</w:t>
              <w:br/>
              <w:t xml:space="preserve">          &lt;div style={{ display: 'flex', flexDirection: 'column', gap: '20px' }}&gt;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&lt;User size={16} color="#4f46e5" /&gt;</w:t>
              <w:br/>
              <w:t xml:space="preserve">                  Full Name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name="name"</w:t>
              <w:br/>
              <w:t xml:space="preserve">                  className="form-control"</w:t>
              <w:br/>
              <w:t xml:space="preserve">                  placeholder="Enter your name"</w:t>
              <w:br/>
              <w:t xml:space="preserve">                  value={formData.name}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&lt;Mail size={16} color="#4f46e5" /&gt;</w:t>
              <w:br/>
              <w:t xml:space="preserve">                  Email Address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type="email"</w:t>
              <w:br/>
              <w:t xml:space="preserve">                  name="email"</w:t>
              <w:br/>
              <w:t xml:space="preserve">                  className="form-control"</w:t>
              <w:br/>
              <w:t xml:space="preserve">                  placeholder="Enter email address"</w:t>
              <w:br/>
              <w:t xml:space="preserve">                  value={formData.email}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&lt;Phone size={16} color="#4f46e5" /&gt;</w:t>
              <w:br/>
              <w:t xml:space="preserve">                  Contact Phone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name="phone"</w:t>
              <w:br/>
              <w:t xml:space="preserve">                  className="form-control"</w:t>
              <w:br/>
              <w:t xml:space="preserve">                  placeholder="Enter phone number"</w:t>
              <w:br/>
              <w:t xml:space="preserve">                  value={formData.phone}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&lt;Award size={16} color="#4f46e5" /&gt;</w:t>
              <w:br/>
              <w:t xml:space="preserve">                  Club Name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name="clubName"</w:t>
              <w:br/>
              <w:t xml:space="preserve">                  className="form-control"</w:t>
              <w:br/>
              <w:t xml:space="preserve">                  placeholder="e.g. Coding Club / Dance Society"</w:t>
              <w:br/>
              <w:t xml:space="preserve">                  value={formData.clubName}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&lt;BookOpen size={16} color="#4f46e5" /&gt;</w:t>
              <w:br/>
              <w:t xml:space="preserve">                  Department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name="department"</w:t>
              <w:br/>
              <w:t xml:space="preserve">                  className="form-control"</w:t>
              <w:br/>
              <w:t xml:space="preserve">                  placeholder="e.g. CSE / ISE / ME"</w:t>
              <w:br/>
              <w:t xml:space="preserve">                  value={formData.department}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display: 'flex', alignItems: 'center', gap: '6px', fontWeight: '600', color: 'var(--text-dark)', marginBottom: '8px' }}&gt;</w:t>
              <w:br/>
              <w:t xml:space="preserve">                  &lt;ShieldAlert size={16} color="#4f46e5" /&gt;</w:t>
              <w:br/>
              <w:t xml:space="preserve">                  Portal Password (min 6 chars)</w:t>
              <w:br/>
              <w:t xml:space="preserve">                &lt;/label&gt;</w:t>
              <w:br/>
              <w:t xml:space="preserve">                &lt;input</w:t>
              <w:br/>
              <w:t xml:space="preserve">                  type="password"</w:t>
              <w:br/>
              <w:t xml:space="preserve">                  name="password"</w:t>
              <w:br/>
              <w:t xml:space="preserve">                  className="form-control"</w:t>
              <w:br/>
              <w:t xml:space="preserve">                  placeholder="Enter login password"</w:t>
              <w:br/>
              <w:t xml:space="preserve">                  value={formData.password}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style={{ display: 'flex', alignItems: 'center', gap: '6px', fontWeight: '600', color: 'var(--text-dark)', marginBottom: '8px' }}&gt;</w:t>
              <w:br/>
              <w:t xml:space="preserve">                &lt;FileText size={16} color="#4f46e5" /&gt;</w:t>
              <w:br/>
              <w:t xml:space="preserve">                Description / Application Statement</w:t>
              <w:br/>
              <w:t xml:space="preserve">              &lt;/label&gt;</w:t>
              <w:br/>
              <w:t xml:space="preserve">              &lt;textarea</w:t>
              <w:br/>
              <w:t xml:space="preserve">                name="description"</w:t>
              <w:br/>
              <w:t xml:space="preserve">                className="form-control"</w:t>
              <w:br/>
              <w:t xml:space="preserve">                placeholder="State your experience or motivation to coordinate club activities"</w:t>
              <w:br/>
              <w:t xml:space="preserve">                value={formData.description}</w:t>
              <w:br/>
              <w:t xml:space="preserve">                onChange={handleChange}</w:t>
              <w:br/>
              <w:t xml:space="preserve">                required</w:t>
              <w:br/>
              <w:t xml:space="preserve">                style={{ width: '100%', minHeight: '100px', resize: 'vertical' }}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style={{ marginTop: '15px' }}&gt;</w:t>
              <w:br/>
              <w:t xml:space="preserve">              &lt;button type="submit" className="btn-default" style={{ width: '100%', display: 'flex', alignItems: 'center', justifyContent: 'center', gap: '8px' }} disabled={loading}&gt;</w:t>
              <w:br/>
              <w:t xml:space="preserve">                {loading ? 'Submitting Application...' : 'Submit Application'}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BecomeCoordinator;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1-51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52-205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frontend/src/pages/CoordinatorDashboard.jsx</w:t>
      </w:r>
    </w:p>
    <w:p>
      <w:r>
        <w:rPr>
          <w:b/>
        </w:rPr>
        <w:t xml:space="preserve">Purpose: </w:t>
      </w:r>
      <w:r>
        <w:t>Manages properties, UI, or endpoints related to CoordinatorDashboard.jsx.</w:t>
      </w:r>
    </w:p>
    <w:p>
      <w:r>
        <w:rPr>
          <w:b/>
        </w:rPr>
        <w:t xml:space="preserve">Dependencies: </w:t>
      </w:r>
      <w:r>
        <w:t>React, { useEffect, useState }, { Link }, api, CoordinatorNavbar, Footer, { Plus, Trash2, CalendarRange, Eye, Users, Award, Edit, User, CalendarDays }</w:t>
      </w:r>
    </w:p>
    <w:p>
      <w:r>
        <w:rPr>
          <w:b/>
        </w:rPr>
        <w:t xml:space="preserve">Exports: </w:t>
      </w:r>
      <w:r>
        <w:t>default CoordinatorDashboard;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Link } from 'react-router-dom';</w:t>
              <w:br/>
              <w:t>import api from '../api';</w:t>
              <w:br/>
              <w:t>import CoordinatorNavbar from '../components/CoordinatorNavbar';</w:t>
              <w:br/>
              <w:t>import Footer from '../components/Footer';</w:t>
              <w:br/>
              <w:t>import { Plus, Trash2, CalendarRange, Eye, Users, Award, Edit, User, CalendarDays } from 'lucide-react';</w:t>
              <w:br/>
              <w:br/>
              <w:t>const CoordinatorDashboard = () =&gt; {</w:t>
              <w:br/>
              <w:t xml:space="preserve">  const [events, setEvents] = useState([]);</w:t>
              <w:br/>
              <w:t xml:space="preserve">  const [loading, setLoading] = useState(true);</w:t>
              <w:br/>
              <w:t xml:space="preserve">  const coordinatorName = localStorage.getItem('name') || 'Coordinator';</w:t>
              <w:br/>
              <w:br/>
              <w:t xml:space="preserve">  const fetchOwnedEvents = async () =&gt; {</w:t>
              <w:br/>
              <w:t xml:space="preserve">    try {</w:t>
              <w:br/>
              <w:t xml:space="preserve">      const res = await api.get('/events/owned');</w:t>
              <w:br/>
              <w:t xml:space="preserve">      setEvents(res.data);</w:t>
              <w:br/>
              <w:t xml:space="preserve">    } catch (error) {</w:t>
              <w:br/>
              <w:t xml:space="preserve">      console.error('Error fetching owned events:', error);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useEffect(() =&gt; {</w:t>
              <w:br/>
              <w:t xml:space="preserve">    fetchOwnedEvents();</w:t>
              <w:br/>
              <w:t xml:space="preserve">  }, []);</w:t>
              <w:br/>
              <w:br/>
              <w:t xml:space="preserve">  const handleDelete = async (eventId) =&gt; {</w:t>
              <w:br/>
              <w:t xml:space="preserve">    if (window.confirm('Are you sure you want to delete this event? This will remove all registrations and schedules.')) {</w:t>
              <w:br/>
              <w:t xml:space="preserve">      try {</w:t>
              <w:br/>
              <w:t xml:space="preserve">        const res = await api.delete(`/events/${eventId}`);</w:t>
              <w:br/>
              <w:t xml:space="preserve">        alert(res.data.message || 'Event Deleted successfully!');</w:t>
              <w:br/>
              <w:t xml:space="preserve">        fetchOwnedEvents();</w:t>
              <w:br/>
              <w:t xml:space="preserve">      } catch (error) {</w:t>
              <w:br/>
              <w:t xml:space="preserve">        alert(error.response?.data?.message || 'Error deleting event.');</w:t>
              <w:br/>
              <w:t xml:space="preserve">      }</w:t>
              <w:br/>
              <w:t xml:space="preserve">    }</w:t>
              <w:br/>
              <w:t xml:space="preserve">  };</w:t>
              <w:br/>
              <w:br/>
              <w:t xml:space="preserve">  const totalEventsCount = events.length;</w:t>
              <w:br/>
              <w:t xml:space="preserve">  const registeredParticipantsCount = events.reduce((sum, e) =&gt; sum + (e.participents || 0), 0);</w:t>
              <w:br/>
              <w:br/>
              <w:t xml:space="preserve">  // Filter list to only show upcoming events</w:t>
              <w:br/>
              <w:t xml:space="preserve">  const upcomingEvents = events.filter((e) =&gt; {</w:t>
              <w:br/>
              <w:t xml:space="preserve">    if (!e.Date) return true; // Show undated events just in case</w:t>
              <w:br/>
              <w:t xml:space="preserve">    const today = new Date();</w:t>
              <w:br/>
              <w:t xml:space="preserve">    today.setHours(0, 0, 0, 0);</w:t>
              <w:br/>
              <w:t xml:space="preserve">    const eventDate = new Date(e.Date);</w:t>
              <w:br/>
              <w:t xml:space="preserve">    eventDate.setHours(0, 0, 0, 0);</w:t>
              <w:br/>
              <w:t xml:space="preserve">    return eventDate &gt;= today;</w:t>
              <w:br/>
              <w:t xml:space="preserve">  });</w:t>
              <w:br/>
              <w:br/>
              <w:t xml:space="preserve">  const upcomingEventsCount = upcomingEvents.length;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&lt;CoordinatorNavbar /&gt;</w:t>
              <w:br/>
              <w:br/>
              <w:t xml:space="preserve">      &lt;div style={{ flexGrow: 1, maxWidth: '1200px', margin: '0 auto', width: '100%', padding: '120px 24px 60px 24px' }}&gt;</w:t>
              <w:br/>
              <w:br/>
              <w:t xml:space="preserve">        {/* Welcome Section */}</w:t>
              <w:br/>
              <w:t xml:space="preserve">        &lt;div style={{ display: 'flex', justifyContent: 'space-between', alignItems: 'center', marginBottom: '35px', flexWrap: 'wrap', gap: '15px' }}&gt;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 0 4px 0', textAlign: 'left' }}&gt;</w:t>
              <w:br/>
              <w:t xml:space="preserve">              Welcome, {coordinatorName}</w:t>
              <w:br/>
              <w:t xml:space="preserve">            &lt;/h1&gt;</w:t>
              <w:br/>
              <w:t xml:space="preserve">            &lt;p style={{ margin: '0', color: 'var(--text-muted)', fontSize: '15px' }}&gt;</w:t>
              <w:br/>
              <w:t xml:space="preserve">              Manage your upcoming club events and view registrations</w:t>
              <w:br/>
              <w:t xml:space="preserve">            &lt;/p&gt;</w:t>
              <w:br/>
              <w:t xml:space="preserve">          &lt;/div&gt;</w:t>
              <w:br/>
              <w:br/>
              <w:t xml:space="preserve">          &lt;div style={{ display: 'flex', gap: '10px', flexWrap: 'wrap' }}&gt;</w:t>
              <w:br/>
              <w:t xml:space="preserve">            &lt;Link to="/coordinator/profile" className="btn-default" style={{ background: 'var(--bg-card)', border: '1px solid var(--light-border)', color: 'var(--text-dark)', display: 'flex', alignItems: 'center', gap: '6px', textDecoration: 'none' }}&gt;</w:t>
              <w:br/>
              <w:t xml:space="preserve">              &lt;User size={16} /&gt;</w:t>
              <w:br/>
              <w:t xml:space="preserve">              Profile</w:t>
              <w:br/>
              <w:t xml:space="preserve">            &lt;/Link&gt;</w:t>
              <w:br/>
              <w:t xml:space="preserve">            &lt;Link to="/coordinator/students" className="btn-default" style={{ background: 'var(--bg-card)', border: '1px solid var(--light-border)', color: 'var(--text-dark)', display: 'flex', alignItems: 'center', gap: '6px', textDecoration: 'none' }}&gt;</w:t>
              <w:br/>
              <w:t xml:space="preserve">              &lt;Users size={16} /&gt;</w:t>
              <w:br/>
              <w:t xml:space="preserve">              View Participants</w:t>
              <w:br/>
              <w:t xml:space="preserve">            &lt;/Link&gt;</w:t>
              <w:br/>
              <w:t xml:space="preserve">            &lt;Link to="/coordinator/events/create" className="btn-default" style={{ display: 'flex', alignItems: 'center', gap: '6px', textDecoration: 'none' }}&gt;</w:t>
              <w:br/>
              <w:t xml:space="preserve">              &lt;Plus size={16} /&gt;</w:t>
              <w:br/>
              <w:t xml:space="preserve">              Create Event</w:t>
              <w:br/>
              <w:t xml:space="preserve">            &lt;/Link&gt;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Coordinator Metric Widgets Grid */}</w:t>
              <w:br/>
              <w:t xml:space="preserve">        &lt;div style={{</w:t>
              <w:br/>
              <w:t xml:space="preserve">          display: 'grid',</w:t>
              <w:br/>
              <w:t xml:space="preserve">          gridTemplateColumns: 'repeat(auto-fit, minmax(280px, 1fr))',</w:t>
              <w:br/>
              <w:t xml:space="preserve">          gap: '24px',</w:t>
              <w:br/>
              <w:t xml:space="preserve">          marginBottom: '35px'</w:t>
              <w:br/>
              <w:t xml:space="preserve">        }}&gt;</w:t>
              <w:br/>
              <w:t xml:space="preserve">          {/* Stat 1: Total Events */}</w:t>
              <w:br/>
              <w:t xml:space="preserve">          &lt;div style={{ background: 'var(--bg-card)', borderRadius: '8px', border: '1px solid var(--light-border)', padding: '24px', display: 'flex', alignItems: 'center', gap: '20px', boxShadow: 'var(--shadow-sm)' }}&gt;</w:t>
              <w:br/>
              <w:t xml:space="preserve">            &lt;div style={{ background: 'rgba(79, 70, 229, 0.1)', padding: '14px', borderRadius: '8px' }}&gt;</w:t>
              <w:br/>
              <w:t xml:space="preserve">              &lt;CalendarRange size={26} color="#4f46e5"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}}&gt;Total Events&lt;/span&gt;</w:t>
              <w:br/>
              <w:t xml:space="preserve">              &lt;strong style={{ fontSize: '28px', color: 'var(--text-dark)' }}&gt;{totalEventsCount}&lt;/strong&gt;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Stat 2: Total Registrations */}</w:t>
              <w:br/>
              <w:t xml:space="preserve">          &lt;div style={{ background: 'var(--bg-card)', borderRadius: '8px', border: '1px solid var(--light-border)', padding: '24px', display: 'flex', alignItems: 'center', gap: '20px', boxShadow: 'var(--shadow-sm)' }}&gt;</w:t>
              <w:br/>
              <w:t xml:space="preserve">            &lt;div style={{ background: 'rgba(16, 185, 129, 0.1)', padding: '14px', borderRadius: '8px' }}&gt;</w:t>
              <w:br/>
              <w:t xml:space="preserve">              &lt;Users size={26} color="#10b981"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}}&gt;Total Registrations&lt;/span&gt;</w:t>
              <w:br/>
              <w:t xml:space="preserve">              &lt;strong style={{ fontSize: '28px', color: 'var(--text-dark)' }}&gt;{registeredParticipantsCount}&lt;/strong&gt;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Stat 3: Upcoming Events */}</w:t>
              <w:br/>
              <w:t xml:space="preserve">          &lt;div style={{ background: 'var(--bg-card)', borderRadius: '8px', border: '1px solid var(--light-border)', padding: '24px', display: 'flex', alignItems: 'center', gap: '20px', boxShadow: 'var(--shadow-sm)' }}&gt;</w:t>
              <w:br/>
              <w:t xml:space="preserve">            &lt;div style={{ background: 'rgba(245, 158, 11, 0.1)', padding: '14px', borderRadius: '8px' }}&gt;</w:t>
              <w:br/>
              <w:t xml:space="preserve">              &lt;CalendarDays size={26} color="#f59e0b"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}}&gt;Upcoming Events&lt;/span&gt;</w:t>
              <w:br/>
              <w:t xml:space="preserve">              &lt;strong style={{ fontSize: '28px', color: 'var(--text-dark)' }}&gt;{upcomingEventsCount}&lt;/strong&gt;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Dashboard Table Panel */}</w:t>
              <w:br/>
              <w:t xml:space="preserve">        &lt;div style={{ background: 'var(--bg-card)', borderRadius: '8px', border: '1px solid var(--light-border)', boxShadow: 'var(--shadow-md)', padding: '30px' }}&gt;</w:t>
              <w:br/>
              <w:t xml:space="preserve">          &lt;h2 style={{ fontSize: '20px', fontFamily: 'Outfit, sans-serif', fontWeight: 700, color: 'var(--text-dark)', margin: '0 0 20px 0', display: 'flex', alignItems: 'center', gap: '8px' }}&gt;</w:t>
              <w:br/>
              <w:t xml:space="preserve">            &lt;Award size={20} color="#4f46e5" /&gt;</w:t>
              <w:br/>
              <w:t xml:space="preserve">            Upcoming Events</w:t>
              <w:br/>
              <w:t xml:space="preserve">          &lt;/h2&gt;</w:t>
              <w:br/>
              <w:br/>
              <w:t xml:space="preserve">          {loading ? (</w:t>
              <w:br/>
              <w:t xml:space="preserve">            &lt;h3 style={{ color: 'var(--text-muted)', textAlign: 'center', padding: '40px 0' }}&gt;Loading events details...&lt;/h3&gt;</w:t>
              <w:br/>
              <w:t xml:space="preserve">          ) : upcomingEvents.length &gt; 0 ? (</w:t>
              <w:br/>
              <w:t xml:space="preserve">            &lt;div style={{ overflowX: 'auto' }}&gt;</w:t>
              <w:br/>
              <w:t xml:space="preserve">              &lt;table className="table table-hover" style={{ margin: '0', border: 'none', boxShadow: 'none', width: '100%' }}&gt;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&lt;th&gt;Event Name&lt;/th&gt;</w:t>
              <w:br/>
              <w:t xml:space="preserve">                    &lt;th&gt;Participants&lt;/th&gt;</w:t>
              <w:br/>
              <w:t xml:space="preserve">                    &lt;th&gt;Price&lt;/th&gt;</w:t>
              <w:br/>
              <w:t xml:space="preserve">                    &lt;th&gt;Student Coordinator&lt;/th&gt;</w:t>
              <w:br/>
              <w:t xml:space="preserve">                    &lt;th&gt;Staff Coordinator&lt;/th&gt;</w:t>
              <w:br/>
              <w:t xml:space="preserve">                    &lt;th&gt;Date&lt;/th&gt;</w:t>
              <w:br/>
              <w:t xml:space="preserve">                    &lt;th&gt;Time&lt;/th&gt;</w:t>
              <w:br/>
              <w:t xml:space="preserve">                    &lt;th&gt;Venue&lt;/th&gt;</w:t>
              <w:br/>
              <w:t xml:space="preserve">                    &lt;th style={{ textAlign: 'center' }}&gt;Actions&lt;/th&gt;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{upcomingEvents.map((event) =&gt; (</w:t>
              <w:br/>
              <w:t xml:space="preserve">                    &lt;tr key={event.event_id}&gt;</w:t>
              <w:br/>
              <w:t xml:space="preserve">                      &lt;td style={{ fontWeight: '600', color: '#4f46e5' }}&gt;{event.event_title}&lt;/td&gt;</w:t>
              <w:br/>
              <w:t xml:space="preserve">                      &lt;td style={{ fontWeight: '600' }}&gt;{event.participents}&lt;/td&gt;</w:t>
              <w:br/>
              <w:t xml:space="preserve">                      &lt;td&gt;₹{event.event_price}&lt;/td&gt;</w:t>
              <w:br/>
              <w:t xml:space="preserve">                      &lt;td&gt;{event.st_name}&lt;/td&gt;</w:t>
              <w:br/>
              <w:t xml:space="preserve">                      &lt;td&gt;{event.name}&lt;/td&gt;</w:t>
              <w:br/>
              <w:t xml:space="preserve">                      &lt;td&gt;{event.Date}&lt;/td&gt;</w:t>
              <w:br/>
              <w:t xml:space="preserve">                      &lt;td&gt;{event.time}&lt;/td&gt;</w:t>
              <w:br/>
              <w:t xml:space="preserve">                      &lt;td&gt;{event.location}&lt;/td&gt;</w:t>
              <w:br/>
              <w:t xml:space="preserve">                      &lt;td style={{ textAlign: 'center' }}&gt;</w:t>
              <w:br/>
              <w:t xml:space="preserve">                        &lt;div style={{ display: 'flex', gap: '8px', justifyContent: 'center' }}&gt;</w:t>
              <w:br/>
              <w:t xml:space="preserve">                          &lt;Link</w:t>
              <w:br/>
              <w:t xml:space="preserve">                            to={`/coordinator/events/${event.event_id}`}</w:t>
              <w:br/>
              <w:t xml:space="preserve">                            style={{</w:t>
              <w:br/>
              <w:t xml:space="preserve">                              background: 'transparent',</w:t>
              <w:br/>
              <w:t xml:space="preserve">                              border: '1px solid var(--light-border)',</w:t>
              <w:br/>
              <w:t xml:space="preserve">                              color: 'var(--text-muted)',</w:t>
              <w:br/>
              <w:t xml:space="preserve">                              padding: '5px 8px',</w:t>
              <w:br/>
              <w:t xml:space="preserve">                              borderRadius: '4px',</w:t>
              <w:br/>
              <w:t xml:space="preserve">                              display: 'flex',</w:t>
              <w:br/>
              <w:t xml:space="preserve">                              alignItems: 'center',</w:t>
              <w:br/>
              <w:t xml:space="preserve">                              justifyContent: 'center',</w:t>
              <w:br/>
              <w:t xml:space="preserve">                              cursor: 'pointer'</w:t>
              <w:br/>
              <w:t xml:space="preserve">                            }}</w:t>
              <w:br/>
              <w:t xml:space="preserve">                            title="Preview Details"</w:t>
              <w:br/>
              <w:t xml:space="preserve">                          &gt;</w:t>
              <w:br/>
              <w:t xml:space="preserve">                            &lt;Eye size={16} /&gt;</w:t>
              <w:br/>
              <w:t xml:space="preserve">                          &lt;/Link&gt;</w:t>
              <w:br/>
              <w:t xml:space="preserve">                          &lt;Link</w:t>
              <w:br/>
              <w:t xml:space="preserve">                            to={`/coordinator/events/update/${event.event_id}`}</w:t>
              <w:br/>
              <w:t xml:space="preserve">                            style={{</w:t>
              <w:br/>
              <w:t xml:space="preserve">                              background: 'transparent',</w:t>
              <w:br/>
              <w:t xml:space="preserve">                              border: '1px solid var(--light-border)',</w:t>
              <w:br/>
              <w:t xml:space="preserve">                              color: 'var(--text-muted)',</w:t>
              <w:br/>
              <w:t xml:space="preserve">                              padding: '5px 8px',</w:t>
              <w:br/>
              <w:t xml:space="preserve">                              borderRadius: '4px',</w:t>
              <w:br/>
              <w:t xml:space="preserve">                              display: 'flex',</w:t>
              <w:br/>
              <w:t xml:space="preserve">                              alignItems: 'center',</w:t>
              <w:br/>
              <w:t xml:space="preserve">                              justifyContent: 'center',</w:t>
              <w:br/>
              <w:t xml:space="preserve">                              cursor: 'pointer'</w:t>
              <w:br/>
              <w:t xml:space="preserve">                            }}</w:t>
              <w:br/>
              <w:t xml:space="preserve">                            title="Edit Event"</w:t>
              <w:br/>
              <w:t xml:space="preserve">                          &gt;</w:t>
              <w:br/>
              <w:t xml:space="preserve">                            &lt;Edit size={16} /&gt;</w:t>
              <w:br/>
              <w:t xml:space="preserve">                          &lt;/Link&gt;</w:t>
              <w:br/>
              <w:t xml:space="preserve">                          &lt;button</w:t>
              <w:br/>
              <w:t xml:space="preserve">                            onClick={() =&gt; handleDelete(event.event_id)}</w:t>
              <w:br/>
              <w:t xml:space="preserve">                            style={{</w:t>
              <w:br/>
              <w:t xml:space="preserve">                              background: 'transparent',</w:t>
              <w:br/>
              <w:t xml:space="preserve">                              border: '1px solid rgba(239, 68, 68, 0.3)',</w:t>
              <w:br/>
              <w:t xml:space="preserve">                              color: '#ef4444',</w:t>
              <w:br/>
              <w:t xml:space="preserve">                              padding: '5px 8px',</w:t>
              <w:br/>
              <w:t xml:space="preserve">                              borderRadius: '4px',</w:t>
              <w:br/>
              <w:t xml:space="preserve">                              display: 'flex',</w:t>
              <w:br/>
              <w:t xml:space="preserve">                              alignItems: 'center',</w:t>
              <w:br/>
              <w:t xml:space="preserve">                              justifyContent: 'center',</w:t>
              <w:br/>
              <w:t xml:space="preserve">                              cursor: 'pointer',</w:t>
              <w:br/>
              <w:t xml:space="preserve">                              transition: 'all 0.2s'</w:t>
              <w:br/>
              <w:t xml:space="preserve">                            }}</w:t>
              <w:br/>
              <w:t xml:space="preserve">                            title="Delete Event"</w:t>
              <w:br/>
              <w:t xml:space="preserve">                            onMouseOver={(e) =&gt; { e.currentTarget.style.background = '#fef2f2'; }}</w:t>
              <w:br/>
              <w:t xml:space="preserve">                            onMouseOut={(e) =&gt; { e.currentTarget.style.background = 'transparent'; }}</w:t>
              <w:br/>
              <w:t xml:space="preserve">                          &gt;</w:t>
              <w:br/>
              <w:t xml:space="preserve">                            &lt;Trash2 size={16} /&gt;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))}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) : (</w:t>
              <w:br/>
              <w:t xml:space="preserve">            &lt;div style={{ textAlign: 'center', padding: '40px 0', color: 'var(--text-muted)' }}&gt;</w:t>
              <w:br/>
              <w:t xml:space="preserve">              &lt;h3&gt;No upcoming events found&lt;/h3&gt;</w:t>
              <w:br/>
              <w:t xml:space="preserve">              &lt;p&gt;Create a new event using the button above to schedule your next activity.&lt;/p&gt;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CoordinatorDashboard;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1-60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61-242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frontend/src/pages/AdminDashboard.jsx</w:t>
      </w:r>
    </w:p>
    <w:p>
      <w:r>
        <w:rPr>
          <w:b/>
        </w:rPr>
        <w:t xml:space="preserve">Purpose: </w:t>
      </w:r>
      <w:r>
        <w:t>Manages properties, UI, or endpoints related to AdminDashboard.jsx.</w:t>
      </w:r>
    </w:p>
    <w:p>
      <w:r>
        <w:rPr>
          <w:b/>
        </w:rPr>
        <w:t xml:space="preserve">Dependencies: </w:t>
      </w:r>
      <w:r>
        <w:t>React, { useEffect, useState }, { Link }, api, AdminNavbar, Footer, { Plus, Trash2, CalendarRange, Eye, Users, ShieldAlert, Award }</w:t>
      </w:r>
    </w:p>
    <w:p>
      <w:r>
        <w:rPr>
          <w:b/>
        </w:rPr>
        <w:t xml:space="preserve">Exports: </w:t>
      </w:r>
      <w:r>
        <w:t>default AdminDashboard;</w:t>
      </w:r>
    </w:p>
    <w:p>
      <w:r>
        <w:rPr>
          <w:b/>
        </w:rPr>
        <w:t xml:space="preserve">React Hooks: </w:t>
      </w:r>
      <w:r>
        <w:t>useState,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Link } from 'react-router-dom';</w:t>
              <w:br/>
              <w:t>import api from '../api';</w:t>
              <w:br/>
              <w:t>import AdminNavbar from '../components/AdminNavbar';</w:t>
              <w:br/>
              <w:t>import Footer from '../components/Footer';</w:t>
              <w:br/>
              <w:t>import { Plus, Trash2, CalendarRange, Eye, Users, ShieldAlert, Award } from 'lucide-react';</w:t>
              <w:br/>
              <w:br/>
              <w:t>const AdminDashboard = () =&gt; {</w:t>
              <w:br/>
              <w:t xml:space="preserve">  const [events, setEvents] = useState([]);</w:t>
              <w:br/>
              <w:t xml:space="preserve">  const [loading, setLoading] = useState(true);</w:t>
              <w:br/>
              <w:br/>
              <w:t xml:space="preserve">  const fetchEvents = async () =&gt; {</w:t>
              <w:br/>
              <w:t xml:space="preserve">    try {</w:t>
              <w:br/>
              <w:t xml:space="preserve">      const res = await api.get('/events');</w:t>
              <w:br/>
              <w:t xml:space="preserve">      setEvents(res.data);</w:t>
              <w:br/>
              <w:t xml:space="preserve">    } catch (error) {</w:t>
              <w:br/>
              <w:t xml:space="preserve">      console.error('Error fetching admin events:', error);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useEffect(() =&gt; {</w:t>
              <w:br/>
              <w:t xml:space="preserve">    fetchEvents();</w:t>
              <w:br/>
              <w:t xml:space="preserve">  }, []);</w:t>
              <w:br/>
              <w:br/>
              <w:t xml:space="preserve">  const handleDelete = async (eventId) =&gt; {</w:t>
              <w:br/>
              <w:t xml:space="preserve">    if (window.confirm('Are you sure you want to delete this event? This will remove all coordinators and registration records.')) {</w:t>
              <w:br/>
              <w:t xml:space="preserve">      try {</w:t>
              <w:br/>
              <w:t xml:space="preserve">        const res = await api.delete(`/events/${eventId}`);</w:t>
              <w:br/>
              <w:t xml:space="preserve">        alert(res.data.message || 'Event Deleted Successfully');</w:t>
              <w:br/>
              <w:t xml:space="preserve">        fetchEvents();</w:t>
              <w:br/>
              <w:t xml:space="preserve">      } catch (error) {</w:t>
              <w:br/>
              <w:t xml:space="preserve">        alert(error.response?.data?.message || 'Error deleting record');</w:t>
              <w:br/>
              <w:t xml:space="preserve">      }</w:t>
              <w:br/>
              <w:t xml:space="preserve">    }</w:t>
              <w:br/>
              <w:t xml:space="preserve">  };</w:t>
              <w:br/>
              <w:br/>
              <w:t xml:space="preserve">  const totalEventsCount = events.length;</w:t>
              <w:br/>
              <w:t xml:space="preserve">  const registeredParticipantsCount = events.reduce((sum, e) =&gt; sum + (e.participents || 0), 0);</w:t>
              <w:br/>
              <w:t xml:space="preserve">  const totalCoordinatorsCount = totalEventsCount * 2;</w:t>
              <w:br/>
              <w:t xml:space="preserve">  const totalCategoriesCount = 4;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&lt;AdminNavbar /&gt;</w:t>
              <w:br/>
              <w:t xml:space="preserve">      </w:t>
              <w:br/>
              <w:t xml:space="preserve">      &lt;div style={{ flexGrow: 1, maxWidth: '1200px', margin: '0 auto', width: '100%', padding: '120px 24px 60px 24px' }}&gt;</w:t>
              <w:br/>
              <w:t xml:space="preserve">        &lt;div style={{ display: 'flex', justifyContent: 'space-between', alignItems: 'center', marginBottom: '35px', flexWrap: 'wrap', gap: '15px' }}&gt;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 0 4px 0', textAlign: 'left' }}&gt;</w:t>
              <w:br/>
              <w:t xml:space="preserve">              CampusHub Dashboard</w:t>
              <w:br/>
              <w:t xml:space="preserve">            &lt;/h1&gt;</w:t>
              <w:br/>
              <w:t xml:space="preserve">            &lt;p style={{ margin: '0', color: 'var(--text-muted)', fontSize: '15px' }}&gt;</w:t>
              <w:br/>
              <w:t xml:space="preserve">              Manage event listings, venues, prices, and coordinators</w:t>
              <w:br/>
              <w:t xml:space="preserve">            &lt;/p&gt;</w:t>
              <w:br/>
              <w:t xml:space="preserve">          &lt;/div&gt;</w:t>
              <w:br/>
              <w:t xml:space="preserve">          &lt;Link to="/admin/events/create" className="btn-default" style={{ display: 'flex', alignItems: 'center', gap: '6px', textDecoration: 'none' }}&gt;</w:t>
              <w:br/>
              <w:t xml:space="preserve">            &lt;Plus size={18} /&gt;</w:t>
              <w:br/>
              <w:t xml:space="preserve">            Create Event</w:t>
              <w:br/>
              <w:t xml:space="preserve">          &lt;/Link&gt;</w:t>
              <w:br/>
              <w:t xml:space="preserve">        &lt;/div&gt;</w:t>
              <w:br/>
              <w:br/>
              <w:t xml:space="preserve">        {/* Dynamic Metric Widgets Grid */}</w:t>
              <w:br/>
              <w:t xml:space="preserve">        &lt;div style={{</w:t>
              <w:br/>
              <w:t xml:space="preserve">          display: 'grid',</w:t>
              <w:br/>
              <w:t xml:space="preserve">          gridTemplateColumns: 'repeat(auto-fit, minmax(220px, 1fr))',</w:t>
              <w:br/>
              <w:t xml:space="preserve">          gap: '20px',</w:t>
              <w:br/>
              <w:t xml:space="preserve">          marginBottom: '35px'</w:t>
              <w:br/>
              <w:t xml:space="preserve">        }}&gt;</w:t>
              <w:br/>
              <w:t xml:space="preserve">          {/* Stat 1: Total Events */}</w:t>
              <w:br/>
              <w:t xml:space="preserve">          &lt;div style={{ background: 'var(--bg-card)', borderRadius: '8px', border: '1px solid var(--light-border)', padding: '20px', display: 'flex', alignItems: 'center', gap: '15px', boxShadow: 'var(--shadow-sm)' }}&gt;</w:t>
              <w:br/>
              <w:t xml:space="preserve">            &lt;div style={{ background: 'rgba(79, 70, 229, 0.1)', padding: '12px', borderRadius: '8px' }}&gt;</w:t>
              <w:br/>
              <w:t xml:space="preserve">              &lt;CalendarRange size={24} color="#4f46e5"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}}&gt;Total Events&lt;/span&gt;</w:t>
              <w:br/>
              <w:t xml:space="preserve">              &lt;strong style={{ fontSize: '24px', color: 'var(--text-dark)' }}&gt;{totalEventsCount}&lt;/strong&gt;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Stat 2: Registered Participants */}</w:t>
              <w:br/>
              <w:t xml:space="preserve">          &lt;div style={{ background: 'var(--bg-card)', borderRadius: '8px', border: '1px solid var(--light-border)', padding: '20px', display: 'flex', alignItems: 'center', gap: '15px', boxShadow: 'var(--shadow-sm)' }}&gt;</w:t>
              <w:br/>
              <w:t xml:space="preserve">            &lt;div style={{ background: 'rgba(16, 185, 129, 0.1)', padding: '12px', borderRadius: '8px' }}&gt;</w:t>
              <w:br/>
              <w:t xml:space="preserve">              &lt;Users size={24} color="#10b981"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}}&gt;Registrations&lt;/span&gt;</w:t>
              <w:br/>
              <w:t xml:space="preserve">              &lt;strong style={{ fontSize: '24px', color: 'var(--text-dark)' }}&gt;{registeredParticipantsCount}&lt;/strong&gt;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Stat 3: Coordinators */}</w:t>
              <w:br/>
              <w:t xml:space="preserve">          &lt;div style={{ background: 'var(--bg-card)', borderRadius: '8px', border: '1px solid var(--light-border)', padding: '20px', display: 'flex', alignItems: 'center', gap: '15px', boxShadow: 'var(--shadow-sm)' }}&gt;</w:t>
              <w:br/>
              <w:t xml:space="preserve">            &lt;div style={{ background: 'rgba(245, 158, 11, 0.1)', padding: '12px', borderRadius: '8px' }}&gt;</w:t>
              <w:br/>
              <w:t xml:space="preserve">              &lt;ShieldAlert size={24} color="#f59e0b"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}}&gt;Coordinators&lt;/span&gt;</w:t>
              <w:br/>
              <w:t xml:space="preserve">              &lt;strong style={{ fontSize: '24px', color: 'var(--text-dark)' }}&gt;{totalCoordinatorsCount}&lt;/strong&gt;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Stat 4: Categories */}</w:t>
              <w:br/>
              <w:t xml:space="preserve">          &lt;div style={{ background: 'var(--bg-card)', borderRadius: '8px', border: '1px solid var(--light-border)', padding: '20px', display: 'flex', alignItems: 'center', gap: '15px', boxShadow: 'var(--shadow-sm)' }}&gt;</w:t>
              <w:br/>
              <w:t xml:space="preserve">            &lt;div style={{ background: 'rgba(236, 72, 153, 0.1)', padding: '12px', borderRadius: '8px' }}&gt;</w:t>
              <w:br/>
              <w:t xml:space="preserve">              &lt;Award size={24} color="#ec4899"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style={{ display: 'block', color: 'var(--text-muted)', fontSize: '13px', fontWeight: '600', textTransform: 'uppercase' }}&gt;Categories&lt;/span&gt;</w:t>
              <w:br/>
              <w:t xml:space="preserve">              &lt;strong style={{ fontSize: '24px', color: 'var(--text-dark)' }}&gt;{totalCategoriesCount}&lt;/strong&gt;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Dashboard Table Panel */}</w:t>
              <w:br/>
              <w:t xml:space="preserve">        &lt;div style={{ background: 'var(--bg-card)', borderRadius: '8px', border: '1px solid var(--light-border)', boxShadow: 'var(--shadow-md)', padding: '30px' }}&gt;</w:t>
              <w:br/>
              <w:t xml:space="preserve">          &lt;h2 style={{ fontSize: '20px', fontFamily: 'Outfit, sans-serif', fontWeight: 700, color: 'var(--text-dark)', margin: '0 0 20px 0', display: 'flex', alignItems: 'center', gap: '8px' }}&gt;</w:t>
              <w:br/>
              <w:t xml:space="preserve">            &lt;CalendarRange size={20} color="#4f46e5" /&gt;</w:t>
              <w:br/>
              <w:t xml:space="preserve">            Active Events Schedule</w:t>
              <w:br/>
              <w:t xml:space="preserve">          &lt;/h2&gt;</w:t>
              <w:br/>
              <w:t xml:space="preserve">          </w:t>
              <w:br/>
              <w:t xml:space="preserve">          {loading ? (</w:t>
              <w:br/>
              <w:t xml:space="preserve">            &lt;h3 style={{ color: 'var(--text-muted)', textAlign: 'center', padding: '40px 0' }}&gt;Loading events details...&lt;/h3&gt;</w:t>
              <w:br/>
              <w:t xml:space="preserve">          ) : events.length &gt; 0 ? (</w:t>
              <w:br/>
              <w:t xml:space="preserve">            &lt;div style={{ overflowX: 'auto' }}&gt;</w:t>
              <w:br/>
              <w:t xml:space="preserve">              &lt;table className="table table-hover" style={{ margin: '0', border: 'none', boxShadow: 'none', width: '100%' }}&gt;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&lt;th&gt;Event Name&lt;/th&gt;</w:t>
              <w:br/>
              <w:t xml:space="preserve">                    &lt;th&gt;Participants&lt;/th&gt;</w:t>
              <w:br/>
              <w:t xml:space="preserve">                    &lt;th&gt;Price&lt;/th&gt;</w:t>
              <w:br/>
              <w:t xml:space="preserve">                    &lt;th&gt;Student Coordinator&lt;/th&gt;</w:t>
              <w:br/>
              <w:t xml:space="preserve">                    &lt;th&gt;Staff Coordinator&lt;/th&gt;</w:t>
              <w:br/>
              <w:t xml:space="preserve">                    &lt;th&gt;Date&lt;/th&gt;</w:t>
              <w:br/>
              <w:t xml:space="preserve">                    &lt;th&gt;Time&lt;/th&gt;</w:t>
              <w:br/>
              <w:t xml:space="preserve">                    &lt;th&gt;Venue&lt;/th&gt;</w:t>
              <w:br/>
              <w:t xml:space="preserve">                    &lt;th style={{ textAlign: 'center' }}&gt;Actions&lt;/th&gt;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{events.map((event) =&gt; (</w:t>
              <w:br/>
              <w:t xml:space="preserve">                    &lt;tr key={event.event_id}&gt;</w:t>
              <w:br/>
              <w:t xml:space="preserve">                      &lt;td style={{ fontWeight: '600', color: '#4f46e5' }}&gt;{event.event_title}&lt;/td&gt;</w:t>
              <w:br/>
              <w:t xml:space="preserve">                      &lt;td style={{ fontWeight: '600' }}&gt;{event.participents}&lt;/td&gt;</w:t>
              <w:br/>
              <w:t xml:space="preserve">                      &lt;td&gt;₹{event.event_price}&lt;/td&gt;</w:t>
              <w:br/>
              <w:t xml:space="preserve">                      &lt;td&gt;{event.st_name}&lt;/td&gt;</w:t>
              <w:br/>
              <w:t xml:space="preserve">                      &lt;td&gt;{event.name}&lt;/td&gt;</w:t>
              <w:br/>
              <w:t xml:space="preserve">                      &lt;td&gt;{event.Date}&lt;/td&gt;</w:t>
              <w:br/>
              <w:t xml:space="preserve">                      &lt;td&gt;{event.time}&lt;/td&gt;</w:t>
              <w:br/>
              <w:t xml:space="preserve">                      &lt;td&gt;{event.location}&lt;/td&gt;</w:t>
              <w:br/>
              <w:t xml:space="preserve">                      &lt;td style={{ textAlign: 'center' }}&gt;</w:t>
              <w:br/>
              <w:t xml:space="preserve">                        &lt;div style={{ display: 'flex', gap: '8px', justifyContent: 'center' }}&gt;</w:t>
              <w:br/>
              <w:t xml:space="preserve">                          &lt;Link</w:t>
              <w:br/>
              <w:t xml:space="preserve">                            to={`/admin/events/${event.event_id}`}</w:t>
              <w:br/>
              <w:t xml:space="preserve">                            style={{</w:t>
              <w:br/>
              <w:t xml:space="preserve">                              background: 'transparent',</w:t>
              <w:br/>
              <w:t xml:space="preserve">                              border: '1px solid var(--light-border)',</w:t>
              <w:br/>
              <w:t xml:space="preserve">                              color: 'var(--text-muted)',</w:t>
              <w:br/>
              <w:t xml:space="preserve">                              padding: '5px 8px',</w:t>
              <w:br/>
              <w:t xml:space="preserve">                              borderRadius: '4px',</w:t>
              <w:br/>
              <w:t xml:space="preserve">                              display: 'flex',</w:t>
              <w:br/>
              <w:t xml:space="preserve">                              alignItems: 'center',</w:t>
              <w:br/>
              <w:t xml:space="preserve">                              justifyContent: 'center',</w:t>
              <w:br/>
              <w:t xml:space="preserve">                              cursor: 'pointer'</w:t>
              <w:br/>
              <w:t xml:space="preserve">                            }}</w:t>
              <w:br/>
              <w:t xml:space="preserve">                            title="Preview Event"</w:t>
              <w:br/>
              <w:t xml:space="preserve">                          &gt;</w:t>
              <w:br/>
              <w:t xml:space="preserve">                            &lt;Eye size={16} /&gt;</w:t>
              <w:br/>
              <w:t xml:space="preserve">                          &lt;/Link&gt;</w:t>
              <w:br/>
              <w:t xml:space="preserve">                          &lt;button</w:t>
              <w:br/>
              <w:t xml:space="preserve">                            onClick={() =&gt; handleDelete(event.event_id)}</w:t>
              <w:br/>
              <w:t xml:space="preserve">                            style={{</w:t>
              <w:br/>
              <w:t xml:space="preserve">                              background: 'transparent',</w:t>
              <w:br/>
              <w:t xml:space="preserve">                              border: '1px solid rgba(239, 68, 68, 0.3)',</w:t>
              <w:br/>
              <w:t xml:space="preserve">                              color: '#ef4444',</w:t>
              <w:br/>
              <w:t xml:space="preserve">                              padding: '5px 8px',</w:t>
              <w:br/>
              <w:t xml:space="preserve">                              borderRadius: '4px',</w:t>
              <w:br/>
              <w:t xml:space="preserve">                              display: 'flex',</w:t>
              <w:br/>
              <w:t xml:space="preserve">                              alignItems: 'center',</w:t>
              <w:br/>
              <w:t xml:space="preserve">                              justifyContent: 'center',</w:t>
              <w:br/>
              <w:t xml:space="preserve">                              cursor: 'pointer',</w:t>
              <w:br/>
              <w:t xml:space="preserve">                              transition: 'all 0.2s'</w:t>
              <w:br/>
              <w:t xml:space="preserve">                            }}</w:t>
              <w:br/>
              <w:t xml:space="preserve">                            title="Delete Event"</w:t>
              <w:br/>
              <w:t xml:space="preserve">                            onMouseOver={(e) =&gt; { e.currentTarget.style.background = '#fef2f2'; }}</w:t>
              <w:br/>
              <w:t xml:space="preserve">                            onMouseOut={(e) =&gt; { e.currentTarget.style.background = 'transparent'; }}</w:t>
              <w:br/>
              <w:t xml:space="preserve">                          &gt;</w:t>
              <w:br/>
              <w:t xml:space="preserve">                            &lt;Trash2 size={16} /&gt;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))}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) : (</w:t>
              <w:br/>
              <w:t xml:space="preserve">            &lt;div style={{ textAlign: 'center', padding: '40px 0', color: 'var(--text-muted)' }}&gt;</w:t>
              <w:br/>
              <w:t xml:space="preserve">              &lt;h3&gt;No events scheduled&lt;/h3&gt;</w:t>
              <w:br/>
              <w:t xml:space="preserve">              &lt;p&gt;Create a new event using the button above.&lt;/p&gt;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AdminDashboard;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1-53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54-212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frontend/src/pages/CreateEvent.jsx</w:t>
      </w:r>
    </w:p>
    <w:p>
      <w:r>
        <w:rPr>
          <w:b/>
        </w:rPr>
        <w:t xml:space="preserve">Purpose: </w:t>
      </w:r>
      <w:r>
        <w:t>Manages properties, UI, or endpoints related to CreateEvent.jsx.</w:t>
      </w:r>
    </w:p>
    <w:p>
      <w:r>
        <w:rPr>
          <w:b/>
        </w:rPr>
        <w:t xml:space="preserve">Dependencies: </w:t>
      </w:r>
      <w:r>
        <w:t>React, { useState }, { useNavigate, Link }, api, AdminNavbar, CoordinatorNavbar, Footer, { PlusCircle, ArrowLeft }</w:t>
      </w:r>
    </w:p>
    <w:p>
      <w:r>
        <w:rPr>
          <w:b/>
        </w:rPr>
        <w:t xml:space="preserve">Exports: </w:t>
      </w:r>
      <w:r>
        <w:t>default CreateEvent;</w:t>
      </w:r>
    </w:p>
    <w:p>
      <w:r>
        <w:rPr>
          <w:b/>
        </w:rPr>
        <w:t xml:space="preserve">React Hooks: </w:t>
      </w:r>
      <w:r>
        <w:t>useState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useState } from 'react';</w:t>
              <w:br/>
              <w:t>import { useNavigate, Link } from 'react-router-dom';</w:t>
              <w:br/>
              <w:t>import api from '../api';</w:t>
              <w:br/>
              <w:t>import AdminNavbar from '../components/AdminNavbar';</w:t>
              <w:br/>
              <w:t>import CoordinatorNavbar from '../components/CoordinatorNavbar';</w:t>
              <w:br/>
              <w:t>import Footer from '../components/Footer';</w:t>
              <w:br/>
              <w:t>import { PlusCircle, ArrowLeft } from 'lucide-react';</w:t>
              <w:br/>
              <w:br/>
              <w:t>const CreateEvent = () =&gt; {</w:t>
              <w:br/>
              <w:t xml:space="preserve">  const navigate = useNavigate();</w:t>
              <w:br/>
              <w:t xml:space="preserve">  const role = localStorage.getItem('role') || 'admin';</w:t>
              <w:br/>
              <w:t xml:space="preserve">  const [formData, setFormData] = useState({</w:t>
              <w:br/>
              <w:t xml:space="preserve">    event_title: '',</w:t>
              <w:br/>
              <w:t xml:space="preserve">    event_price: '',</w:t>
              <w:br/>
              <w:t xml:space="preserve">    img_link: '',</w:t>
              <w:br/>
              <w:t xml:space="preserve">    type_id: '',</w:t>
              <w:br/>
              <w:t xml:space="preserve">    Date: '',</w:t>
              <w:br/>
              <w:t xml:space="preserve">    time: '',</w:t>
              <w:br/>
              <w:t xml:space="preserve">    location: '',</w:t>
              <w:br/>
              <w:t xml:space="preserve">    sname: '',</w:t>
              <w:br/>
              <w:t xml:space="preserve">    st_name: '',</w:t>
              <w:br/>
              <w:t xml:space="preserve">    description: ''</w:t>
              <w:br/>
              <w:t xml:space="preserve">  });</w:t>
              <w:br/>
              <w:br/>
              <w:t xml:space="preserve">  const handleChange = (e) =&gt; {</w:t>
              <w:br/>
              <w:t xml:space="preserve">    setFormData({</w:t>
              <w:br/>
              <w:t xml:space="preserve">      ...formData,</w:t>
              <w:br/>
              <w:t xml:space="preserve">      [e.target.name]: e.target.value</w:t>
              <w:br/>
              <w:t xml:space="preserve">   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try {</w:t>
              <w:br/>
              <w:t xml:space="preserve">      const res = await api.post('/events', formData);</w:t>
              <w:br/>
              <w:t xml:space="preserve">      alert(res.data.message || 'Event Inserted Successfully!');</w:t>
              <w:br/>
              <w:t xml:space="preserve">      navigate(role === 'admin' ? '/admin' : '/coordinator/dashboard');</w:t>
              <w:br/>
              <w:t xml:space="preserve">    } catch (error) {</w:t>
              <w:br/>
              <w:t xml:space="preserve">      alert(error.response?.data?.message || 'Error inserting event. Event might already exist.');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{role === 'admin' ? &lt;AdminNavbar /&gt; : &lt;CoordinatorNavbar /&gt;}</w:t>
              <w:br/>
              <w:br/>
              <w:t xml:space="preserve">      &lt;div style={{ flexGrow: 1, maxWidth: '700px', margin: '0 auto', width: '100%', padding: '120px 24px 60px 24px' }}&gt;</w:t>
              <w:br/>
              <w:t xml:space="preserve">        &lt;div style={{ display: 'flex', alignItems: 'center', gap: '15px', marginBottom: '35px' }}&gt;</w:t>
              <w:br/>
              <w:t xml:space="preserve">          &lt;Link to={role === 'admin' ? '/admin' : '/coordinator/dashboard'} style={{</w:t>
              <w:br/>
              <w:t xml:space="preserve">            background: 'var(--bg-card)',</w:t>
              <w:br/>
              <w:t xml:space="preserve">            border: '1px solid var(--light-border)',</w:t>
              <w:br/>
              <w:t xml:space="preserve">            color: 'var(--text-dark)',</w:t>
              <w:br/>
              <w:t xml:space="preserve">            padding: '10px',</w:t>
              <w:br/>
              <w:t xml:space="preserve">            borderRadius: '50%',</w:t>
              <w:br/>
              <w:t xml:space="preserve">            display: 'flex',</w:t>
              <w:br/>
              <w:t xml:space="preserve">            alignItems: 'center',</w:t>
              <w:br/>
              <w:t xml:space="preserve">            justifyContent: 'center',</w:t>
              <w:br/>
              <w:t xml:space="preserve">            boxShadow: 'var(--shadow-sm)',</w:t>
              <w:br/>
              <w:t xml:space="preserve">            textDecoration: 'none'</w:t>
              <w:br/>
              <w:t xml:space="preserve">          }}&gt;</w:t>
              <w:br/>
              <w:t xml:space="preserve">            &lt;ArrowLeft size={20} /&gt;</w:t>
              <w:br/>
              <w:t xml:space="preserve">          &lt;/Link&gt;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'0', textAlign: 'left' }}&gt;</w:t>
              <w:br/>
              <w:t xml:space="preserve">              Create New Event</w:t>
              <w:br/>
              <w:t xml:space="preserve">            &lt;/h1&gt;</w:t>
              <w:br/>
              <w:t xml:space="preserve">            &lt;p style={{ margin: '4px 0 0 0', color: 'var(--text-muted)', fontSize: '15px' }}&gt;</w:t>
              <w:br/>
              <w:t xml:space="preserve">              Add a new activity to the campus program catalog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&lt;form onSubmit={handleSubmit} style={{ margin: '0', border: '1px solid var(--light-border)', boxShadow: 'var(--shadow-md)', borderRadius: '12px', background: 'var(--bg-card)' }}&gt;</w:t>
              <w:br/>
              <w:t xml:space="preserve">          &lt;div style={{ display: 'flex', flexDirection: 'column', gap: '20px' }}&gt;</w:t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}}&gt;Event Category Type&lt;/label&gt;</w:t>
              <w:br/>
              <w:t xml:space="preserve">                &lt;select</w:t>
              <w:br/>
              <w:t xml:space="preserve">                  name="type_id"</w:t>
              <w:br/>
              <w:t xml:space="preserve">                  className="form-control"</w:t>
              <w:br/>
              <w:t xml:space="preserve">                  value={formData.type_id}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  style={{ width: '100%', background: 'var(--bg-card)', color: 'var(--text-dark)' }}</w:t>
              <w:br/>
              <w:t xml:space="preserve">                &gt;</w:t>
              <w:br/>
              <w:t xml:space="preserve">                  &lt;option value=""&gt;Select Category&lt;/option&gt;</w:t>
              <w:br/>
              <w:t xml:space="preserve">                  &lt;option value="1"&gt;Technical Events&lt;/option&gt;</w:t>
              <w:br/>
              <w:t xml:space="preserve">                  &lt;option value="2"&gt;Gaming Events&lt;/option&gt;</w:t>
              <w:br/>
              <w:t xml:space="preserve">                  &lt;option value="3"&gt;On Stage Events&lt;/option&gt;</w:t>
              <w:br/>
              <w:t xml:space="preserve">                  &lt;option value="4"&gt;Off Stage Events&lt;/option&gt;</w:t>
              <w:br/>
              <w:t xml:space="preserve">                &lt;/select&gt;</w:t>
              <w:br/>
              <w:t xml:space="preserve">              &lt;/div&gt;</w:t>
              <w:br/>
              <w:t xml:space="preserve">              &lt;div style={{ flex: '1 1 200px', display: 'flex', flexDirection: 'column', justifycontent: 'center' }}&gt;</w:t>
              <w:br/>
              <w:t xml:space="preserve">                &lt;p style={{ margin: '25px 0 0 0', color: 'var(--text-muted)', fontSize: '13px', fontStyle: 'italic' }}&gt;</w:t>
              <w:br/>
              <w:t xml:space="preserve">                  ℹ️ Unique Event ID will be generated sequentially (e.g. CH015).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style={{ fontWeight: '600', color: 'var(--text-dark)' }}&gt;Event Title&lt;/label&gt;</w:t>
              <w:br/>
              <w:t xml:space="preserve">              &lt;input</w:t>
              <w:br/>
              <w:t xml:space="preserve">                type="text"</w:t>
              <w:br/>
              <w:t xml:space="preserve">                name="event_title"</w:t>
              <w:br/>
              <w:t xml:space="preserve">                className="form-control"</w:t>
              <w:br/>
              <w:t xml:space="preserve">                placeholder="e.g. Hackathon 2026"</w:t>
              <w:br/>
              <w:t xml:space="preserve">                value={formData.event_title}</w:t>
              <w:br/>
              <w:t xml:space="preserve">                onChange={handleChange}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style={{ fontWeight: '600', color: 'var(--text-dark)' }}&gt;Event Description&lt;/label&gt;</w:t>
              <w:br/>
              <w:t xml:space="preserve">              &lt;textarea</w:t>
              <w:br/>
              <w:t xml:space="preserve">                name="description"</w:t>
              <w:br/>
              <w:t xml:space="preserve">                className="form-control"</w:t>
              <w:br/>
              <w:t xml:space="preserve">                placeholder="Describe what participants will do in this event, rules, etc."</w:t>
              <w:br/>
              <w:t xml:space="preserve">                value={formData.description}</w:t>
              <w:br/>
              <w:t xml:space="preserve">                onChange={handleChange}</w:t>
              <w:br/>
              <w:t xml:space="preserve">                required</w:t>
              <w:br/>
              <w:t xml:space="preserve">                style={{ width: '100%', minHeight: '100px', resize: 'vertical' }}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}}&gt;Registration Fee (₹)&lt;/label&gt;</w:t>
              <w:br/>
              <w:t xml:space="preserve">                &lt;input</w:t>
              <w:br/>
              <w:t xml:space="preserve">                  type="number"</w:t>
              <w:br/>
              <w:t xml:space="preserve">                  name="event_price"</w:t>
              <w:br/>
              <w:t xml:space="preserve">                  className="form-control"</w:t>
              <w:br/>
              <w:t xml:space="preserve">                  placeholder="e.g. 150"</w:t>
              <w:br/>
              <w:t xml:space="preserve">                  value={formData.event_price}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}}&gt;Image Path&lt;/label&gt;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name="img_link"</w:t>
              <w:br/>
              <w:t xml:space="preserve">                  className="form-control"</w:t>
              <w:br/>
              <w:t xml:space="preserve">                  placeholder="e.g. images/technical.jpg"</w:t>
              <w:br/>
              <w:t xml:space="preserve">                  value={formData.img_link}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}}&gt;Date&lt;/label&gt;</w:t>
              <w:br/>
              <w:t xml:space="preserve">                &lt;input</w:t>
              <w:br/>
              <w:t xml:space="preserve">                  type="date"</w:t>
              <w:br/>
              <w:t xml:space="preserve">                  name="Date"</w:t>
              <w:br/>
              <w:t xml:space="preserve">                  className="form-control"</w:t>
              <w:br/>
              <w:t xml:space="preserve">                  value={formData.Date}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}}&gt;Time&lt;/label&gt;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name="time"</w:t>
              <w:br/>
              <w:t xml:space="preserve">                  className="form-control"</w:t>
              <w:br/>
              <w:t xml:space="preserve">                  placeholder="e.g. 10.00am"</w:t>
              <w:br/>
              <w:t xml:space="preserve">                  value={formData.time}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style={{ fontWeight: '600', color: 'var(--text-dark)' }}&gt;Venue Location&lt;/label&gt;</w:t>
              <w:br/>
              <w:t xml:space="preserve">              &lt;input</w:t>
              <w:br/>
              <w:t xml:space="preserve">                type="text"</w:t>
              <w:br/>
              <w:t xml:space="preserve">                name="location"</w:t>
              <w:br/>
              <w:t xml:space="preserve">                className="form-control"</w:t>
              <w:br/>
              <w:t xml:space="preserve">                placeholder="e.g. Auditorium / Lab 020"</w:t>
              <w:br/>
              <w:t xml:space="preserve">                value={formData.location}</w:t>
              <w:br/>
              <w:t xml:space="preserve">                onChange={handleChange}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style={{ display: 'flex', gap: '15px', flexWrap: 'wrap' }}&gt;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}}&gt;Staff Coordinator Name&lt;/label&gt;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name="sname"</w:t>
              <w:br/>
              <w:t xml:space="preserve">                  className="form-control"</w:t>
              <w:br/>
              <w:t xml:space="preserve">                  placeholder="Enter staff name"</w:t>
              <w:br/>
              <w:t xml:space="preserve">                  value={formData.sname}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  &lt;div style={{ flex: '1 1 200px' }}&gt;</w:t>
              <w:br/>
              <w:t xml:space="preserve">                &lt;label style={{ fontWeight: '600', color: 'var(--text-dark)' }}&gt;Student Coordinator Name&lt;/label&gt;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name="st_name"</w:t>
              <w:br/>
              <w:t xml:space="preserve">                  className="form-control"</w:t>
              <w:br/>
              <w:t xml:space="preserve">                  placeholder="Enter student name"</w:t>
              <w:br/>
              <w:t xml:space="preserve">                  value={formData.st_name}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style={{ marginTop: '15px', display: 'flex', gap: '15px' }}&gt;</w:t>
              <w:br/>
              <w:t xml:space="preserve">              &lt;button type="submit" className="btn-default" style={{ flexGrow: 1, display: 'flex', alignItems: 'center', justifyContent: 'center', gap: '8px' }}&gt;</w:t>
              <w:br/>
              <w:t xml:space="preserve">                &lt;PlusCircle size={18} /&gt;</w:t>
              <w:br/>
              <w:t xml:space="preserve">                Publish Event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CreateEvent;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1-58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59-234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p>
      <w:pPr>
        <w:keepNext/>
        <w:spacing w:before="280" w:after="80"/>
      </w:pPr>
      <w:r>
        <w:rPr>
          <w:rFonts w:ascii="Segoe UI" w:hAnsi="Segoe UI"/>
          <w:b/>
          <w:color w:val="64748B"/>
          <w:sz w:val="28"/>
        </w:rPr>
        <w:t>📄 frontend/src/pages/UpdateEvent.jsx</w:t>
      </w:r>
    </w:p>
    <w:p>
      <w:r>
        <w:rPr>
          <w:b/>
        </w:rPr>
        <w:t xml:space="preserve">Purpose: </w:t>
      </w:r>
      <w:r>
        <w:t>Manages properties, UI, or endpoints related to UpdateEvent.jsx.</w:t>
      </w:r>
    </w:p>
    <w:p>
      <w:r>
        <w:rPr>
          <w:b/>
        </w:rPr>
        <w:t xml:space="preserve">Dependencies: </w:t>
      </w:r>
      <w:r>
        <w:t>React, { useEffect, useState }, { useNavigate, useParams, Link }, api, AdminNavbar, CoordinatorNavbar, Footer, { Save, ArrowLeft }</w:t>
      </w:r>
    </w:p>
    <w:p>
      <w:r>
        <w:rPr>
          <w:b/>
        </w:rPr>
        <w:t xml:space="preserve">Exports: </w:t>
      </w:r>
      <w:r>
        <w:t>default UpdateEvent;</w:t>
      </w:r>
    </w:p>
    <w:p>
      <w:r>
        <w:rPr>
          <w:b/>
        </w:rPr>
        <w:t xml:space="preserve">React Hooks: </w:t>
      </w:r>
      <w:r>
        <w:t>useState, useParams, useEffect</w:t>
      </w:r>
    </w:p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Source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82C34"/>
                <w:sz w:val="18"/>
              </w:rPr>
              <w:t>import React, { useEffect, useState } from 'react';</w:t>
              <w:br/>
              <w:t>import { useNavigate, useParams, Link } from 'react-router-dom';</w:t>
              <w:br/>
              <w:t>import api from '../api';</w:t>
              <w:br/>
              <w:t>import AdminNavbar from '../components/AdminNavbar';</w:t>
              <w:br/>
              <w:t>import CoordinatorNavbar from '../components/CoordinatorNavbar';</w:t>
              <w:br/>
              <w:t>import Footer from '../components/Footer';</w:t>
              <w:br/>
              <w:t>import { Save, ArrowLeft } from 'lucide-react';</w:t>
              <w:br/>
              <w:br/>
              <w:t>const UpdateEvent = () =&gt; {</w:t>
              <w:br/>
              <w:t xml:space="preserve">  const { eventId } = useParams();</w:t>
              <w:br/>
              <w:t xml:space="preserve">  const navigate = useNavigate();</w:t>
              <w:br/>
              <w:t xml:space="preserve">  const role = localStorage.getItem('role') || 'admin';</w:t>
              <w:br/>
              <w:t xml:space="preserve">  const [formData, setFormData] = useState({</w:t>
              <w:br/>
              <w:t xml:space="preserve">    event_title: '',</w:t>
              <w:br/>
              <w:t xml:space="preserve">    event_price: '',</w:t>
              <w:br/>
              <w:t xml:space="preserve">    img_link: '',</w:t>
              <w:br/>
              <w:t xml:space="preserve">    type_id: '',</w:t>
              <w:br/>
              <w:t xml:space="preserve">    Date: '',</w:t>
              <w:br/>
              <w:t xml:space="preserve">    time: '',</w:t>
              <w:br/>
              <w:t xml:space="preserve">    location: '',</w:t>
              <w:br/>
              <w:t xml:space="preserve">    sname: '',</w:t>
              <w:br/>
              <w:t xml:space="preserve">    st_name: '',</w:t>
              <w:br/>
              <w:t xml:space="preserve">    description: ''</w:t>
              <w:br/>
              <w:t xml:space="preserve">  });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const fetchEvent = async () =&gt; {</w:t>
              <w:br/>
              <w:t xml:space="preserve">      try {</w:t>
              <w:br/>
              <w:t xml:space="preserve">        const res = await api.get(`/events/${eventId}`);</w:t>
              <w:br/>
              <w:t xml:space="preserve">        setFormData({</w:t>
              <w:br/>
              <w:t xml:space="preserve">          event_title: res.data.event_title || '',</w:t>
              <w:br/>
              <w:t xml:space="preserve">          event_price: res.data.event_price || '',</w:t>
              <w:br/>
              <w:t xml:space="preserve">          img_link: res.data.img_link || '',</w:t>
              <w:br/>
              <w:t xml:space="preserve">          type_id: res.data.type_id || '',</w:t>
              <w:br/>
              <w:t xml:space="preserve">          Date: res.data.Date || '',</w:t>
              <w:br/>
              <w:t xml:space="preserve">          time: res.data.time || '',</w:t>
              <w:br/>
              <w:t xml:space="preserve">          location: res.data.location || '',</w:t>
              <w:br/>
              <w:t xml:space="preserve">          sname: res.data.name || '',</w:t>
              <w:br/>
              <w:t xml:space="preserve">          st_name: res.data.st_name || '',</w:t>
              <w:br/>
              <w:t xml:space="preserve">          description: res.data.description || ''</w:t>
              <w:br/>
              <w:t xml:space="preserve">        });</w:t>
              <w:br/>
              <w:t xml:space="preserve">      } catch (err) {</w:t>
              <w:br/>
              <w:t xml:space="preserve">        console.error('Error fetching event details for editing:', err);</w:t>
              <w:br/>
              <w:t xml:space="preserve">        alert('Failed to load event data.');</w:t>
              <w:br/>
              <w:t xml:space="preserve">        navigate(role === 'admin' ? '/admin' : '/coordinator/dashboard');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};</w:t>
              <w:br/>
              <w:t xml:space="preserve">    if (eventId) {</w:t>
              <w:br/>
              <w:t xml:space="preserve">      fetchEvent();</w:t>
              <w:br/>
              <w:t xml:space="preserve">    }</w:t>
              <w:br/>
              <w:t xml:space="preserve">  }, [eventId, navigate]);</w:t>
              <w:br/>
              <w:br/>
              <w:t xml:space="preserve">  const handleChange = (e) =&gt; {</w:t>
              <w:br/>
              <w:t xml:space="preserve">    setFormData({</w:t>
              <w:br/>
              <w:t xml:space="preserve">      ...formData,</w:t>
              <w:br/>
              <w:t xml:space="preserve">      [e.target.name]: e.target.value</w:t>
              <w:br/>
              <w:t xml:space="preserve">   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try {</w:t>
              <w:br/>
              <w:t xml:space="preserve">      const res = await api.put(`/events/${eventId}`, formData);</w:t>
              <w:br/>
              <w:t xml:space="preserve">      alert(res.data.message || 'Event Updated Successfully!');</w:t>
              <w:br/>
              <w:t xml:space="preserve">      navigate(role === 'admin' ? `/admin/events/${eventId}` : `/coordinator/events/${eventId}`);</w:t>
              <w:br/>
              <w:t xml:space="preserve">    } catch (err) {</w:t>
              <w:br/>
              <w:t xml:space="preserve">      alert(err.response?.data?.message || 'Error updating event details.');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style={{ background: 'var(--bg-base)', minHeight: '100vh', display: 'flex', flexDirection: 'column' }}&gt;</w:t>
              <w:br/>
              <w:t xml:space="preserve">      {role === 'admin' ? &lt;AdminNavbar /&gt; : &lt;CoordinatorNavbar /&gt;}</w:t>
              <w:br/>
              <w:br/>
              <w:t xml:space="preserve">      &lt;div style={{ flexGrow: 1, maxWidth: '700px', margin: '0 auto', width: '100%', padding: '120px 24px 60px 24px' }}&gt;</w:t>
              <w:br/>
              <w:t xml:space="preserve">        &lt;div style={{ display: 'flex', alignItems: 'center', gap: '15px', marginBottom: '35px' }}&gt;</w:t>
              <w:br/>
              <w:t xml:space="preserve">          &lt;Link to={role === 'admin' ? `/admin/events/${eventId}` : `/coordinator/events/${eventId}`} style={{</w:t>
              <w:br/>
              <w:t xml:space="preserve">            background: 'var(--bg-card)',</w:t>
              <w:br/>
              <w:t xml:space="preserve">            border: '1px solid var(--light-border)',</w:t>
              <w:br/>
              <w:t xml:space="preserve">            color: 'var(--text-dark)',</w:t>
              <w:br/>
              <w:t xml:space="preserve">            padding: '10px',</w:t>
              <w:br/>
              <w:t xml:space="preserve">            borderRadius: '50%',</w:t>
              <w:br/>
              <w:t xml:space="preserve">            display: 'flex',</w:t>
              <w:br/>
              <w:t xml:space="preserve">            alignItems: 'center',</w:t>
              <w:br/>
              <w:t xml:space="preserve">            justifyContent: 'center',</w:t>
              <w:br/>
              <w:t xml:space="preserve">            boxShadow: 'var(--shadow-sm)',</w:t>
              <w:br/>
              <w:t xml:space="preserve">            textDecoration: 'none'</w:t>
              <w:br/>
              <w:t xml:space="preserve">          }}&gt;</w:t>
              <w:br/>
              <w:t xml:space="preserve">            &lt;ArrowLeft size={20} /&gt;</w:t>
              <w:br/>
              <w:t xml:space="preserve">          &lt;/Link&gt;</w:t>
              <w:br/>
              <w:t xml:space="preserve">          &lt;div&gt;</w:t>
              <w:br/>
              <w:t xml:space="preserve">            &lt;h1 style={{ fontSize: '32px', fontFamily: 'Outfit, sans-serif', fontWeight: 800, color: 'var(--text-dark)', margin: '0', textAlign: 'left' }}&gt;</w:t>
              <w:br/>
              <w:t xml:space="preserve">              Edit Event: {eventId}</w:t>
              <w:br/>
              <w:t xml:space="preserve">            &lt;/h1&gt;</w:t>
              <w:br/>
              <w:t xml:space="preserve">            &lt;p style={{ margin: '4px 0 0 0', color: 'var(--text-muted)', fontSize: '15px' }}&gt;</w:t>
              <w:br/>
              <w:t xml:space="preserve">              Modify details, entry fees, venues, and coordinators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{loading ? (</w:t>
              <w:br/>
              <w:t xml:space="preserve">          &lt;h3 style={{ color: 'var(--text-muted)', textAlign: 'center', padding: '40px 0' }}&gt;Loading event details...&lt;/h3&gt;</w:t>
              <w:br/>
              <w:t xml:space="preserve">        ) : (</w:t>
              <w:br/>
              <w:t xml:space="preserve">          &lt;form onSubmit={handleSubmit} style={{ margin: '0', border: '1px solid var(--light-border)', boxShadow: 'var(--shadow-md)', borderRadius: '12px', background: 'var(--bg-card)' }}&gt;</w:t>
              <w:br/>
              <w:t xml:space="preserve">            &lt;div style={{ display: 'flex', flexDirection: 'column', gap: '20px' }}&gt;</w:t>
              <w:br/>
              <w:t xml:space="preserve">              &lt;div style={{ display: 'flex', gap: '15px', flexWrap: 'wrap' }}&gt;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}}&gt;Event Category Type&lt;/label&gt;</w:t>
              <w:br/>
              <w:t xml:space="preserve">                  &lt;select</w:t>
              <w:br/>
              <w:t xml:space="preserve">                    name="type_id"</w:t>
              <w:br/>
              <w:t xml:space="preserve">                    className="form-control"</w:t>
              <w:br/>
              <w:t xml:space="preserve">                    value={formData.type_id}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  style={{ width: '100%', background: 'var(--bg-card)', color: 'var(--text-dark)' }}</w:t>
              <w:br/>
              <w:t xml:space="preserve">                  &gt;</w:t>
              <w:br/>
              <w:t xml:space="preserve">                    &lt;option value=""&gt;Select Category&lt;/option&gt;</w:t>
              <w:br/>
              <w:t xml:space="preserve">                    &lt;option value="1"&gt;Technical Events&lt;/option&gt;</w:t>
              <w:br/>
              <w:t xml:space="preserve">                    &lt;option value="2"&gt;Gaming Events&lt;/option&gt;</w:t>
              <w:br/>
              <w:t xml:space="preserve">                    &lt;option value="3"&gt;On Stage Events&lt;/option&gt;</w:t>
              <w:br/>
              <w:t xml:space="preserve">                    &lt;option value="4"&gt;Off Stage Events&lt;/option&gt;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 style={{ flex: '1 1 200px', display: 'flex', flexDirection: 'column', justifycontent: 'center' }}&gt;</w:t>
              <w:br/>
              <w:t xml:space="preserve">                  &lt;p style={{ margin: '25px 0 0 0', color: 'var(--text-muted)', fontSize: '13px', fontStyle: 'italic' }}&gt;</w:t>
              <w:br/>
              <w:t xml:space="preserve">                    ℹ️ Event ID ({eventId}) cannot be modified.</w:t>
              <w:br/>
              <w:t xml:space="preserve">                  &lt;/p&gt;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style={{ fontWeight: '600', color: 'var(--text-dark)' }}&gt;Event Title&lt;/label&gt;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name="event_title"</w:t>
              <w:br/>
              <w:t xml:space="preserve">                  className="form-control"</w:t>
              <w:br/>
              <w:t xml:space="preserve">                  placeholder="e.g. Hackathon 2026"</w:t>
              <w:br/>
              <w:t xml:space="preserve">                  value={formData.event_title}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style={{ fontWeight: '600', color: 'var(--text-dark)' }}&gt;Event Description&lt;/label&gt;</w:t>
              <w:br/>
              <w:t xml:space="preserve">                &lt;textarea</w:t>
              <w:br/>
              <w:t xml:space="preserve">                  name="description"</w:t>
              <w:br/>
              <w:t xml:space="preserve">                  className="form-control"</w:t>
              <w:br/>
              <w:t xml:space="preserve">                  placeholder="Describe what participants will do in this event, rules, etc."</w:t>
              <w:br/>
              <w:t xml:space="preserve">                  value={formData.description}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  style={{ width: '100%', minHeight: '100px', resize: 'vertical' }}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style={{ display: 'flex', gap: '15px', flexWrap: 'wrap' }}&gt;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}}&gt;Registration Fee (₹)&lt;/label&gt;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name="event_price"</w:t>
              <w:br/>
              <w:t xml:space="preserve">                    className="form-control"</w:t>
              <w:br/>
              <w:t xml:space="preserve">                    placeholder="e.g. 150"</w:t>
              <w:br/>
              <w:t xml:space="preserve">                    value={formData.event_price}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}}&gt;Image Path&lt;/label&gt;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name="img_link"</w:t>
              <w:br/>
              <w:t xml:space="preserve">                    className="form-control"</w:t>
              <w:br/>
              <w:t xml:space="preserve">                    placeholder="e.g. images/technical.jpg"</w:t>
              <w:br/>
              <w:t xml:space="preserve">                    value={formData.img_link}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style={{ display: 'flex', gap: '15px', flexWrap: 'wrap' }}&gt;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}}&gt;Date&lt;/label&gt;</w:t>
              <w:br/>
              <w:t xml:space="preserve">                  &lt;input</w:t>
              <w:br/>
              <w:t xml:space="preserve">                    type="date"</w:t>
              <w:br/>
              <w:t xml:space="preserve">                    name="Date"</w:t>
              <w:br/>
              <w:t xml:space="preserve">                    className="form-control"</w:t>
              <w:br/>
              <w:t xml:space="preserve">                    value={formData.Date}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}}&gt;Time&lt;/label&gt;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name="time"</w:t>
              <w:br/>
              <w:t xml:space="preserve">                    className="form-control"</w:t>
              <w:br/>
              <w:t xml:space="preserve">                    placeholder="e.g. 10.00am"</w:t>
              <w:br/>
              <w:t xml:space="preserve">                    value={formData.time}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style={{ fontWeight: '600', color: 'var(--text-dark)' }}&gt;Venue Location&lt;/label&gt;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name="location"</w:t>
              <w:br/>
              <w:t xml:space="preserve">                  className="form-control"</w:t>
              <w:br/>
              <w:t xml:space="preserve">                  placeholder="e.g. Auditorium / Lab 020"</w:t>
              <w:br/>
              <w:t xml:space="preserve">                  value={formData.location}</w:t>
              <w:br/>
              <w:t xml:space="preserve">                  onChange={handleChange}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style={{ display: 'flex', gap: '15px', flexWrap: 'wrap' }}&gt;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}}&gt;Staff Coordinator Name&lt;/label&gt;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name="sname"</w:t>
              <w:br/>
              <w:t xml:space="preserve">                    className="form-control"</w:t>
              <w:br/>
              <w:t xml:space="preserve">                    placeholder="Enter staff name"</w:t>
              <w:br/>
              <w:t xml:space="preserve">                    value={formData.sname}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  &lt;div style={{ flex: '1 1 200px' }}&gt;</w:t>
              <w:br/>
              <w:t xml:space="preserve">                  &lt;label style={{ fontWeight: '600', color: 'var(--text-dark)' }}&gt;Student Coordinator Name&lt;/label&gt;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name="st_name"</w:t>
              <w:br/>
              <w:t xml:space="preserve">                    className="form-control"</w:t>
              <w:br/>
              <w:t xml:space="preserve">                    placeholder="Enter student name"</w:t>
              <w:br/>
              <w:t xml:space="preserve">                    value={formData.st_name}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style={{ marginTop: '15px', display: 'flex', gap: '15px' }}&gt;</w:t>
              <w:br/>
              <w:t xml:space="preserve">                &lt;button type="submit" className="btn-default" style={{ flexGrow: 1, display: 'flex', alignItems: 'center', justifyContent: 'center', gap: '8px' }}&gt;</w:t>
              <w:br/>
              <w:t xml:space="preserve">                  &lt;Save size={18} /&gt;</w:t>
              <w:br/>
              <w:t xml:space="preserve">                  Save Changes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&lt;/form&gt;</w:t>
              <w:br/>
              <w:t xml:space="preserve">        )}</w:t>
              <w:br/>
              <w:t xml:space="preserve">      &lt;/div&gt;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UpdateEvent;</w:t>
              <w:br/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/>
          <w:color w:val="1E293B"/>
          <w:sz w:val="24"/>
        </w:rPr>
        <w:t>Line-by-Line / Block Analysis: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Line Range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What it does &amp; Why it exists</w:t>
            </w:r>
          </w:p>
        </w:tc>
        <w:tc>
          <w:tcPr>
            <w:tcW w:type="dxa" w:w="31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1-67 (Imports &amp; Setup)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Initializes file dependencies. Essential for component rendering or database schema setups. If removed, referencing errors will occur.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Processed during script compilation.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Lines 68-269 (Core Logic)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Implements the primary functions, hooks, variables, or routes for this module. If removed, this feature will be unavailable.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 w:sz="0" w:space="0" w:color="auto"/>
              <w:bottom w:val="single" w:sz="4" w:space="0" w:color="E2E8F0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Executed dynamically during runtime.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9"/>
      </w:rPr>
      <w:t xml:space="preserve">CampusHub Study Guide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